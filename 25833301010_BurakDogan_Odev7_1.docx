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8F7" w:rsidRPr="00431EE0" w:rsidRDefault="009258F7" w:rsidP="009258F7">
      <w:pPr>
        <w:pStyle w:val="Default"/>
        <w:rPr>
          <w:sz w:val="44"/>
          <w:szCs w:val="44"/>
        </w:rPr>
      </w:pPr>
    </w:p>
    <w:p w:rsidR="009258F7" w:rsidRPr="00431EE0" w:rsidRDefault="009258F7" w:rsidP="009258F7">
      <w:pPr>
        <w:pStyle w:val="Default"/>
        <w:jc w:val="center"/>
        <w:rPr>
          <w:sz w:val="44"/>
          <w:szCs w:val="44"/>
        </w:rPr>
      </w:pPr>
      <w:r w:rsidRPr="00431EE0">
        <w:rPr>
          <w:sz w:val="44"/>
          <w:szCs w:val="44"/>
        </w:rPr>
        <w:t xml:space="preserve">Gazi Üniversitesi Fen Bilimleri Enstitüsü Teknoloji Fak. Bilgisayar Müh. </w:t>
      </w:r>
      <w:proofErr w:type="spellStart"/>
      <w:r w:rsidRPr="00431EE0">
        <w:rPr>
          <w:sz w:val="44"/>
          <w:szCs w:val="44"/>
        </w:rPr>
        <w:t>Anabilimdalı</w:t>
      </w:r>
      <w:proofErr w:type="spellEnd"/>
    </w:p>
    <w:p w:rsidR="009258F7" w:rsidRPr="00431EE0" w:rsidRDefault="009258F7" w:rsidP="009258F7">
      <w:pPr>
        <w:pStyle w:val="Default"/>
        <w:jc w:val="center"/>
        <w:rPr>
          <w:sz w:val="44"/>
          <w:szCs w:val="44"/>
        </w:rPr>
      </w:pPr>
    </w:p>
    <w:p w:rsidR="009258F7" w:rsidRPr="00431EE0" w:rsidRDefault="009258F7" w:rsidP="009258F7">
      <w:pPr>
        <w:pStyle w:val="Default"/>
        <w:jc w:val="center"/>
        <w:rPr>
          <w:sz w:val="44"/>
          <w:szCs w:val="44"/>
        </w:rPr>
      </w:pPr>
      <w:r w:rsidRPr="00431EE0">
        <w:rPr>
          <w:sz w:val="44"/>
          <w:szCs w:val="44"/>
        </w:rPr>
        <w:t>Yapay Zekâ Öğrenme Modelleri Dersi</w:t>
      </w:r>
    </w:p>
    <w:p w:rsidR="009258F7" w:rsidRPr="00431EE0" w:rsidRDefault="009258F7" w:rsidP="009258F7">
      <w:pPr>
        <w:pStyle w:val="Default"/>
        <w:jc w:val="center"/>
        <w:rPr>
          <w:sz w:val="44"/>
          <w:szCs w:val="44"/>
        </w:rPr>
      </w:pPr>
      <w:r w:rsidRPr="00431EE0">
        <w:rPr>
          <w:sz w:val="44"/>
          <w:szCs w:val="44"/>
        </w:rPr>
        <w:t>Ödev Raporu</w:t>
      </w:r>
    </w:p>
    <w:p w:rsidR="009258F7" w:rsidRPr="00431EE0" w:rsidRDefault="009258F7" w:rsidP="009258F7">
      <w:pPr>
        <w:rPr>
          <w:sz w:val="44"/>
          <w:szCs w:val="44"/>
        </w:rPr>
      </w:pPr>
    </w:p>
    <w:p w:rsidR="009258F7" w:rsidRPr="00431EE0" w:rsidRDefault="009258F7" w:rsidP="009258F7">
      <w:pPr>
        <w:rPr>
          <w:sz w:val="44"/>
          <w:szCs w:val="44"/>
        </w:rPr>
      </w:pPr>
    </w:p>
    <w:p w:rsidR="009258F7" w:rsidRPr="00431EE0" w:rsidRDefault="009258F7" w:rsidP="009258F7">
      <w:pPr>
        <w:rPr>
          <w:b/>
          <w:sz w:val="44"/>
          <w:szCs w:val="44"/>
        </w:rPr>
      </w:pPr>
      <w:proofErr w:type="spellStart"/>
      <w:r w:rsidRPr="00431EE0">
        <w:rPr>
          <w:b/>
          <w:sz w:val="44"/>
          <w:szCs w:val="44"/>
        </w:rPr>
        <w:t>Ödev</w:t>
      </w:r>
      <w:proofErr w:type="spellEnd"/>
      <w:r w:rsidRPr="00431EE0">
        <w:rPr>
          <w:b/>
          <w:sz w:val="44"/>
          <w:szCs w:val="44"/>
        </w:rPr>
        <w:t xml:space="preserve"> No: </w:t>
      </w:r>
      <w:r>
        <w:rPr>
          <w:b/>
          <w:sz w:val="44"/>
          <w:szCs w:val="44"/>
        </w:rPr>
        <w:t>7.1</w:t>
      </w:r>
    </w:p>
    <w:p w:rsidR="009258F7" w:rsidRPr="00431EE0" w:rsidRDefault="009258F7" w:rsidP="009258F7">
      <w:pPr>
        <w:rPr>
          <w:sz w:val="44"/>
          <w:szCs w:val="44"/>
        </w:rPr>
      </w:pPr>
    </w:p>
    <w:p w:rsidR="009258F7" w:rsidRPr="00C97E3C" w:rsidRDefault="009258F7" w:rsidP="009258F7">
      <w:pPr>
        <w:rPr>
          <w:b/>
          <w:color w:val="FF0000"/>
          <w:sz w:val="44"/>
          <w:szCs w:val="44"/>
        </w:rPr>
      </w:pPr>
      <w:r w:rsidRPr="00431EE0">
        <w:rPr>
          <w:b/>
          <w:sz w:val="44"/>
          <w:szCs w:val="44"/>
        </w:rPr>
        <w:t xml:space="preserve">ÖDEV </w:t>
      </w:r>
      <w:proofErr w:type="gramStart"/>
      <w:r w:rsidRPr="00431EE0">
        <w:rPr>
          <w:b/>
          <w:sz w:val="44"/>
          <w:szCs w:val="44"/>
        </w:rPr>
        <w:t>KONUSU :</w:t>
      </w:r>
      <w:proofErr w:type="gramEnd"/>
      <w:r w:rsidRPr="00431EE0">
        <w:rPr>
          <w:sz w:val="44"/>
          <w:szCs w:val="44"/>
        </w:rPr>
        <w:t xml:space="preserve"> </w:t>
      </w:r>
      <w:proofErr w:type="spellStart"/>
      <w:r>
        <w:rPr>
          <w:b/>
          <w:color w:val="FF0000"/>
          <w:sz w:val="44"/>
          <w:szCs w:val="44"/>
        </w:rPr>
        <w:t>Lojistik</w:t>
      </w:r>
      <w:proofErr w:type="spellEnd"/>
      <w:r>
        <w:rPr>
          <w:b/>
          <w:color w:val="FF0000"/>
          <w:sz w:val="44"/>
          <w:szCs w:val="44"/>
        </w:rPr>
        <w:t xml:space="preserve"> </w:t>
      </w:r>
      <w:proofErr w:type="spellStart"/>
      <w:r>
        <w:rPr>
          <w:b/>
          <w:color w:val="FF0000"/>
          <w:sz w:val="44"/>
          <w:szCs w:val="44"/>
        </w:rPr>
        <w:t>Regresyon</w:t>
      </w:r>
      <w:proofErr w:type="spellEnd"/>
    </w:p>
    <w:p w:rsidR="009258F7" w:rsidRDefault="009258F7" w:rsidP="009258F7">
      <w:pPr>
        <w:rPr>
          <w:sz w:val="44"/>
          <w:szCs w:val="44"/>
        </w:rPr>
      </w:pPr>
      <w:r w:rsidRPr="00C97E3C">
        <w:rPr>
          <w:b/>
          <w:color w:val="FF0000"/>
          <w:sz w:val="44"/>
          <w:szCs w:val="44"/>
        </w:rPr>
        <w:t>(</w:t>
      </w:r>
      <w:r>
        <w:rPr>
          <w:b/>
          <w:color w:val="FF0000"/>
          <w:sz w:val="44"/>
          <w:szCs w:val="44"/>
        </w:rPr>
        <w:t>Logistic Regression</w:t>
      </w:r>
      <w:r>
        <w:rPr>
          <w:b/>
          <w:color w:val="FF0000"/>
          <w:sz w:val="44"/>
          <w:szCs w:val="44"/>
        </w:rPr>
        <w:t>)</w:t>
      </w:r>
    </w:p>
    <w:p w:rsidR="009258F7" w:rsidRDefault="009258F7" w:rsidP="009258F7">
      <w:pPr>
        <w:pStyle w:val="Default"/>
        <w:rPr>
          <w:sz w:val="44"/>
          <w:szCs w:val="44"/>
        </w:rPr>
      </w:pPr>
    </w:p>
    <w:p w:rsidR="009B397B" w:rsidRDefault="009B397B" w:rsidP="009B397B">
      <w:pPr>
        <w:rPr>
          <w:b/>
          <w:color w:val="FF0000"/>
          <w:sz w:val="44"/>
          <w:szCs w:val="44"/>
        </w:rPr>
      </w:pPr>
    </w:p>
    <w:p w:rsidR="009B397B" w:rsidRDefault="009B397B" w:rsidP="009B397B">
      <w:pPr>
        <w:pStyle w:val="Default"/>
        <w:rPr>
          <w:sz w:val="44"/>
          <w:szCs w:val="44"/>
        </w:rPr>
      </w:pPr>
      <w:r>
        <w:rPr>
          <w:sz w:val="44"/>
          <w:szCs w:val="44"/>
        </w:rPr>
        <w:t xml:space="preserve">Öğrenci Adı </w:t>
      </w:r>
      <w:proofErr w:type="gramStart"/>
      <w:r>
        <w:rPr>
          <w:sz w:val="44"/>
          <w:szCs w:val="44"/>
        </w:rPr>
        <w:t>Soyadı :</w:t>
      </w:r>
      <w:proofErr w:type="gramEnd"/>
      <w:r>
        <w:rPr>
          <w:sz w:val="44"/>
          <w:szCs w:val="44"/>
        </w:rPr>
        <w:t xml:space="preserve"> Burak DOĞAN</w:t>
      </w:r>
    </w:p>
    <w:p w:rsidR="009B397B" w:rsidRDefault="009B397B" w:rsidP="009B397B">
      <w:pPr>
        <w:rPr>
          <w:sz w:val="44"/>
          <w:szCs w:val="44"/>
        </w:rPr>
      </w:pPr>
      <w:proofErr w:type="spellStart"/>
      <w:r>
        <w:rPr>
          <w:sz w:val="44"/>
          <w:szCs w:val="44"/>
        </w:rPr>
        <w:t>Öğrenci</w:t>
      </w:r>
      <w:proofErr w:type="spellEnd"/>
      <w:r>
        <w:rPr>
          <w:sz w:val="44"/>
          <w:szCs w:val="44"/>
        </w:rPr>
        <w:t xml:space="preserve"> No            </w:t>
      </w:r>
      <w:proofErr w:type="gramStart"/>
      <w:r>
        <w:rPr>
          <w:sz w:val="44"/>
          <w:szCs w:val="44"/>
        </w:rPr>
        <w:t xml:space="preserve">  :</w:t>
      </w:r>
      <w:proofErr w:type="gramEnd"/>
      <w:r>
        <w:rPr>
          <w:sz w:val="44"/>
          <w:szCs w:val="44"/>
        </w:rPr>
        <w:t xml:space="preserve"> 25833301010</w:t>
      </w:r>
    </w:p>
    <w:p w:rsidR="009B397B" w:rsidRPr="000209E5" w:rsidRDefault="009B397B" w:rsidP="009B397B">
      <w:pPr>
        <w:rPr>
          <w:sz w:val="44"/>
          <w:szCs w:val="44"/>
        </w:rPr>
      </w:pPr>
      <w:proofErr w:type="spellStart"/>
      <w:r>
        <w:rPr>
          <w:sz w:val="44"/>
          <w:szCs w:val="44"/>
        </w:rPr>
        <w:t>Ödev</w:t>
      </w:r>
      <w:proofErr w:type="spellEnd"/>
      <w:r>
        <w:rPr>
          <w:sz w:val="44"/>
          <w:szCs w:val="44"/>
        </w:rPr>
        <w:t xml:space="preserve"> </w:t>
      </w:r>
      <w:proofErr w:type="spellStart"/>
      <w:r>
        <w:rPr>
          <w:sz w:val="44"/>
          <w:szCs w:val="44"/>
        </w:rPr>
        <w:t>Teslim</w:t>
      </w:r>
      <w:proofErr w:type="spellEnd"/>
      <w:r>
        <w:rPr>
          <w:sz w:val="44"/>
          <w:szCs w:val="44"/>
        </w:rPr>
        <w:t xml:space="preserve"> </w:t>
      </w:r>
      <w:proofErr w:type="spellStart"/>
      <w:r>
        <w:rPr>
          <w:sz w:val="44"/>
          <w:szCs w:val="44"/>
        </w:rPr>
        <w:t>Tarihi</w:t>
      </w:r>
      <w:proofErr w:type="spellEnd"/>
      <w:r>
        <w:rPr>
          <w:sz w:val="44"/>
          <w:szCs w:val="44"/>
        </w:rPr>
        <w:t>: 16/11/2025</w:t>
      </w:r>
    </w:p>
    <w:sdt>
      <w:sdtPr>
        <w:rPr>
          <w:rFonts w:eastAsiaTheme="minorEastAsia" w:cstheme="minorBidi"/>
          <w:b w:val="0"/>
          <w:bCs w:val="0"/>
          <w:color w:val="auto"/>
          <w:sz w:val="24"/>
          <w:szCs w:val="22"/>
          <w:lang w:val="tr-TR"/>
        </w:rPr>
        <w:id w:val="-659999179"/>
        <w:docPartObj>
          <w:docPartGallery w:val="Table of Contents"/>
          <w:docPartUnique/>
        </w:docPartObj>
      </w:sdtPr>
      <w:sdtEndPr>
        <w:rPr>
          <w:lang w:val="en-US"/>
        </w:rPr>
      </w:sdtEndPr>
      <w:sdtContent>
        <w:p w:rsidR="009B397B" w:rsidRDefault="009B397B">
          <w:pPr>
            <w:pStyle w:val="TOCHeading"/>
          </w:pPr>
          <w:r>
            <w:rPr>
              <w:lang w:val="tr-TR"/>
            </w:rPr>
            <w:t>İçindekiler</w:t>
          </w:r>
        </w:p>
        <w:p w:rsidR="005007A7" w:rsidRDefault="009B397B">
          <w:pPr>
            <w:pStyle w:val="TOC2"/>
            <w:tabs>
              <w:tab w:val="left" w:pos="660"/>
              <w:tab w:val="right" w:leader="dot" w:pos="8630"/>
            </w:tabs>
            <w:rPr>
              <w:rFonts w:asciiTheme="minorHAnsi" w:hAnsiTheme="minorHAnsi"/>
              <w:noProof/>
              <w:sz w:val="22"/>
              <w:lang w:val="tr-TR" w:eastAsia="tr-TR"/>
            </w:rPr>
          </w:pPr>
          <w:r>
            <w:fldChar w:fldCharType="begin"/>
          </w:r>
          <w:r>
            <w:instrText xml:space="preserve"> TOC \o "1-3" \h \z \u </w:instrText>
          </w:r>
          <w:r>
            <w:fldChar w:fldCharType="separate"/>
          </w:r>
          <w:hyperlink w:anchor="_Toc213434567" w:history="1">
            <w:r w:rsidR="005007A7" w:rsidRPr="00B15082">
              <w:rPr>
                <w:rStyle w:val="Hyperlink"/>
                <w:noProof/>
              </w:rPr>
              <w:t>1.</w:t>
            </w:r>
            <w:r w:rsidR="005007A7">
              <w:rPr>
                <w:rFonts w:asciiTheme="minorHAnsi" w:hAnsiTheme="minorHAnsi"/>
                <w:noProof/>
                <w:sz w:val="22"/>
                <w:lang w:val="tr-TR" w:eastAsia="tr-TR"/>
              </w:rPr>
              <w:tab/>
            </w:r>
            <w:r w:rsidR="005007A7" w:rsidRPr="00B15082">
              <w:rPr>
                <w:rStyle w:val="Hyperlink"/>
                <w:noProof/>
              </w:rPr>
              <w:t>Amaç</w:t>
            </w:r>
            <w:r w:rsidR="005007A7">
              <w:rPr>
                <w:noProof/>
                <w:webHidden/>
              </w:rPr>
              <w:tab/>
            </w:r>
            <w:r w:rsidR="005007A7">
              <w:rPr>
                <w:noProof/>
                <w:webHidden/>
              </w:rPr>
              <w:fldChar w:fldCharType="begin"/>
            </w:r>
            <w:r w:rsidR="005007A7">
              <w:rPr>
                <w:noProof/>
                <w:webHidden/>
              </w:rPr>
              <w:instrText xml:space="preserve"> PAGEREF _Toc213434567 \h </w:instrText>
            </w:r>
            <w:r w:rsidR="005007A7">
              <w:rPr>
                <w:noProof/>
                <w:webHidden/>
              </w:rPr>
            </w:r>
            <w:r w:rsidR="005007A7">
              <w:rPr>
                <w:noProof/>
                <w:webHidden/>
              </w:rPr>
              <w:fldChar w:fldCharType="separate"/>
            </w:r>
            <w:r w:rsidR="005007A7">
              <w:rPr>
                <w:noProof/>
                <w:webHidden/>
              </w:rPr>
              <w:t>2</w:t>
            </w:r>
            <w:r w:rsidR="005007A7">
              <w:rPr>
                <w:noProof/>
                <w:webHidden/>
              </w:rPr>
              <w:fldChar w:fldCharType="end"/>
            </w:r>
          </w:hyperlink>
        </w:p>
        <w:p w:rsidR="005007A7" w:rsidRDefault="005007A7">
          <w:pPr>
            <w:pStyle w:val="TOC2"/>
            <w:tabs>
              <w:tab w:val="left" w:pos="660"/>
              <w:tab w:val="right" w:leader="dot" w:pos="8630"/>
            </w:tabs>
            <w:rPr>
              <w:rFonts w:asciiTheme="minorHAnsi" w:hAnsiTheme="minorHAnsi"/>
              <w:noProof/>
              <w:sz w:val="22"/>
              <w:lang w:val="tr-TR" w:eastAsia="tr-TR"/>
            </w:rPr>
          </w:pPr>
          <w:hyperlink w:anchor="_Toc213434568" w:history="1">
            <w:r w:rsidRPr="00B15082">
              <w:rPr>
                <w:rStyle w:val="Hyperlink"/>
                <w:noProof/>
              </w:rPr>
              <w:t>2.</w:t>
            </w:r>
            <w:r>
              <w:rPr>
                <w:rFonts w:asciiTheme="minorHAnsi" w:hAnsiTheme="minorHAnsi"/>
                <w:noProof/>
                <w:sz w:val="22"/>
                <w:lang w:val="tr-TR" w:eastAsia="tr-TR"/>
              </w:rPr>
              <w:tab/>
            </w:r>
            <w:r w:rsidRPr="00B15082">
              <w:rPr>
                <w:rStyle w:val="Hyperlink"/>
                <w:noProof/>
              </w:rPr>
              <w:t>Çalışmada Kullanılan Veri Seti</w:t>
            </w:r>
            <w:r>
              <w:rPr>
                <w:noProof/>
                <w:webHidden/>
              </w:rPr>
              <w:tab/>
            </w:r>
            <w:r>
              <w:rPr>
                <w:noProof/>
                <w:webHidden/>
              </w:rPr>
              <w:fldChar w:fldCharType="begin"/>
            </w:r>
            <w:r>
              <w:rPr>
                <w:noProof/>
                <w:webHidden/>
              </w:rPr>
              <w:instrText xml:space="preserve"> PAGEREF _Toc213434568 \h </w:instrText>
            </w:r>
            <w:r>
              <w:rPr>
                <w:noProof/>
                <w:webHidden/>
              </w:rPr>
            </w:r>
            <w:r>
              <w:rPr>
                <w:noProof/>
                <w:webHidden/>
              </w:rPr>
              <w:fldChar w:fldCharType="separate"/>
            </w:r>
            <w:r>
              <w:rPr>
                <w:noProof/>
                <w:webHidden/>
              </w:rPr>
              <w:t>3</w:t>
            </w:r>
            <w:r>
              <w:rPr>
                <w:noProof/>
                <w:webHidden/>
              </w:rPr>
              <w:fldChar w:fldCharType="end"/>
            </w:r>
          </w:hyperlink>
        </w:p>
        <w:p w:rsidR="005007A7" w:rsidRDefault="005007A7">
          <w:pPr>
            <w:pStyle w:val="TOC2"/>
            <w:tabs>
              <w:tab w:val="left" w:pos="880"/>
              <w:tab w:val="right" w:leader="dot" w:pos="8630"/>
            </w:tabs>
            <w:rPr>
              <w:rFonts w:asciiTheme="minorHAnsi" w:hAnsiTheme="minorHAnsi"/>
              <w:noProof/>
              <w:sz w:val="22"/>
              <w:lang w:val="tr-TR" w:eastAsia="tr-TR"/>
            </w:rPr>
          </w:pPr>
          <w:hyperlink w:anchor="_Toc213434569" w:history="1">
            <w:r w:rsidRPr="00B15082">
              <w:rPr>
                <w:rStyle w:val="Hyperlink"/>
                <w:noProof/>
              </w:rPr>
              <w:t>2.1.</w:t>
            </w:r>
            <w:r>
              <w:rPr>
                <w:rFonts w:asciiTheme="minorHAnsi" w:hAnsiTheme="minorHAnsi"/>
                <w:noProof/>
                <w:sz w:val="22"/>
                <w:lang w:val="tr-TR" w:eastAsia="tr-TR"/>
              </w:rPr>
              <w:tab/>
            </w:r>
            <w:r w:rsidRPr="00B15082">
              <w:rPr>
                <w:rStyle w:val="Hyperlink"/>
                <w:noProof/>
              </w:rPr>
              <w:t>Veri Seti Analizi</w:t>
            </w:r>
            <w:r>
              <w:rPr>
                <w:noProof/>
                <w:webHidden/>
              </w:rPr>
              <w:tab/>
            </w:r>
            <w:r>
              <w:rPr>
                <w:noProof/>
                <w:webHidden/>
              </w:rPr>
              <w:fldChar w:fldCharType="begin"/>
            </w:r>
            <w:r>
              <w:rPr>
                <w:noProof/>
                <w:webHidden/>
              </w:rPr>
              <w:instrText xml:space="preserve"> PAGEREF _Toc213434569 \h </w:instrText>
            </w:r>
            <w:r>
              <w:rPr>
                <w:noProof/>
                <w:webHidden/>
              </w:rPr>
            </w:r>
            <w:r>
              <w:rPr>
                <w:noProof/>
                <w:webHidden/>
              </w:rPr>
              <w:fldChar w:fldCharType="separate"/>
            </w:r>
            <w:r>
              <w:rPr>
                <w:noProof/>
                <w:webHidden/>
              </w:rPr>
              <w:t>3</w:t>
            </w:r>
            <w:r>
              <w:rPr>
                <w:noProof/>
                <w:webHidden/>
              </w:rPr>
              <w:fldChar w:fldCharType="end"/>
            </w:r>
          </w:hyperlink>
        </w:p>
        <w:p w:rsidR="005007A7" w:rsidRDefault="005007A7">
          <w:pPr>
            <w:pStyle w:val="TOC2"/>
            <w:tabs>
              <w:tab w:val="left" w:pos="880"/>
              <w:tab w:val="right" w:leader="dot" w:pos="8630"/>
            </w:tabs>
            <w:rPr>
              <w:rFonts w:asciiTheme="minorHAnsi" w:hAnsiTheme="minorHAnsi"/>
              <w:noProof/>
              <w:sz w:val="22"/>
              <w:lang w:val="tr-TR" w:eastAsia="tr-TR"/>
            </w:rPr>
          </w:pPr>
          <w:hyperlink w:anchor="_Toc213434570" w:history="1">
            <w:r w:rsidRPr="00B15082">
              <w:rPr>
                <w:rStyle w:val="Hyperlink"/>
                <w:noProof/>
              </w:rPr>
              <w:t>2.2.</w:t>
            </w:r>
            <w:r>
              <w:rPr>
                <w:rFonts w:asciiTheme="minorHAnsi" w:hAnsiTheme="minorHAnsi"/>
                <w:noProof/>
                <w:sz w:val="22"/>
                <w:lang w:val="tr-TR" w:eastAsia="tr-TR"/>
              </w:rPr>
              <w:tab/>
            </w:r>
            <w:r w:rsidRPr="00B15082">
              <w:rPr>
                <w:rStyle w:val="Hyperlink"/>
                <w:noProof/>
              </w:rPr>
              <w:t>İkili Sınıf Veri Dağılımı</w:t>
            </w:r>
            <w:r>
              <w:rPr>
                <w:noProof/>
                <w:webHidden/>
              </w:rPr>
              <w:tab/>
            </w:r>
            <w:r>
              <w:rPr>
                <w:noProof/>
                <w:webHidden/>
              </w:rPr>
              <w:fldChar w:fldCharType="begin"/>
            </w:r>
            <w:r>
              <w:rPr>
                <w:noProof/>
                <w:webHidden/>
              </w:rPr>
              <w:instrText xml:space="preserve"> PAGEREF _Toc213434570 \h </w:instrText>
            </w:r>
            <w:r>
              <w:rPr>
                <w:noProof/>
                <w:webHidden/>
              </w:rPr>
            </w:r>
            <w:r>
              <w:rPr>
                <w:noProof/>
                <w:webHidden/>
              </w:rPr>
              <w:fldChar w:fldCharType="separate"/>
            </w:r>
            <w:r>
              <w:rPr>
                <w:noProof/>
                <w:webHidden/>
              </w:rPr>
              <w:t>3</w:t>
            </w:r>
            <w:r>
              <w:rPr>
                <w:noProof/>
                <w:webHidden/>
              </w:rPr>
              <w:fldChar w:fldCharType="end"/>
            </w:r>
          </w:hyperlink>
        </w:p>
        <w:p w:rsidR="005007A7" w:rsidRDefault="005007A7">
          <w:pPr>
            <w:pStyle w:val="TOC2"/>
            <w:tabs>
              <w:tab w:val="left" w:pos="880"/>
              <w:tab w:val="right" w:leader="dot" w:pos="8630"/>
            </w:tabs>
            <w:rPr>
              <w:rFonts w:asciiTheme="minorHAnsi" w:hAnsiTheme="minorHAnsi"/>
              <w:noProof/>
              <w:sz w:val="22"/>
              <w:lang w:val="tr-TR" w:eastAsia="tr-TR"/>
            </w:rPr>
          </w:pPr>
          <w:hyperlink w:anchor="_Toc213434571" w:history="1">
            <w:r w:rsidRPr="00B15082">
              <w:rPr>
                <w:rStyle w:val="Hyperlink"/>
                <w:noProof/>
              </w:rPr>
              <w:t>2.3.</w:t>
            </w:r>
            <w:r>
              <w:rPr>
                <w:rFonts w:asciiTheme="minorHAnsi" w:hAnsiTheme="minorHAnsi"/>
                <w:noProof/>
                <w:sz w:val="22"/>
                <w:lang w:val="tr-TR" w:eastAsia="tr-TR"/>
              </w:rPr>
              <w:tab/>
            </w:r>
            <w:r w:rsidRPr="00B15082">
              <w:rPr>
                <w:rStyle w:val="Hyperlink"/>
                <w:noProof/>
              </w:rPr>
              <w:t>Saldırı Türleri Dağılımı</w:t>
            </w:r>
            <w:r>
              <w:rPr>
                <w:noProof/>
                <w:webHidden/>
              </w:rPr>
              <w:tab/>
            </w:r>
            <w:r>
              <w:rPr>
                <w:noProof/>
                <w:webHidden/>
              </w:rPr>
              <w:fldChar w:fldCharType="begin"/>
            </w:r>
            <w:r>
              <w:rPr>
                <w:noProof/>
                <w:webHidden/>
              </w:rPr>
              <w:instrText xml:space="preserve"> PAGEREF _Toc213434571 \h </w:instrText>
            </w:r>
            <w:r>
              <w:rPr>
                <w:noProof/>
                <w:webHidden/>
              </w:rPr>
            </w:r>
            <w:r>
              <w:rPr>
                <w:noProof/>
                <w:webHidden/>
              </w:rPr>
              <w:fldChar w:fldCharType="separate"/>
            </w:r>
            <w:r>
              <w:rPr>
                <w:noProof/>
                <w:webHidden/>
              </w:rPr>
              <w:t>4</w:t>
            </w:r>
            <w:r>
              <w:rPr>
                <w:noProof/>
                <w:webHidden/>
              </w:rPr>
              <w:fldChar w:fldCharType="end"/>
            </w:r>
          </w:hyperlink>
        </w:p>
        <w:p w:rsidR="005007A7" w:rsidRDefault="005007A7">
          <w:pPr>
            <w:pStyle w:val="TOC2"/>
            <w:tabs>
              <w:tab w:val="left" w:pos="660"/>
              <w:tab w:val="right" w:leader="dot" w:pos="8630"/>
            </w:tabs>
            <w:rPr>
              <w:rFonts w:asciiTheme="minorHAnsi" w:hAnsiTheme="minorHAnsi"/>
              <w:noProof/>
              <w:sz w:val="22"/>
              <w:lang w:val="tr-TR" w:eastAsia="tr-TR"/>
            </w:rPr>
          </w:pPr>
          <w:hyperlink w:anchor="_Toc213434572" w:history="1">
            <w:r w:rsidRPr="00B15082">
              <w:rPr>
                <w:rStyle w:val="Hyperlink"/>
                <w:noProof/>
              </w:rPr>
              <w:t>3.</w:t>
            </w:r>
            <w:r>
              <w:rPr>
                <w:rFonts w:asciiTheme="minorHAnsi" w:hAnsiTheme="minorHAnsi"/>
                <w:noProof/>
                <w:sz w:val="22"/>
                <w:lang w:val="tr-TR" w:eastAsia="tr-TR"/>
              </w:rPr>
              <w:tab/>
            </w:r>
            <w:r w:rsidRPr="00B15082">
              <w:rPr>
                <w:rStyle w:val="Hyperlink"/>
                <w:noProof/>
              </w:rPr>
              <w:t>Kullanılan Yöntem</w:t>
            </w:r>
            <w:r>
              <w:rPr>
                <w:noProof/>
                <w:webHidden/>
              </w:rPr>
              <w:tab/>
            </w:r>
            <w:r>
              <w:rPr>
                <w:noProof/>
                <w:webHidden/>
              </w:rPr>
              <w:fldChar w:fldCharType="begin"/>
            </w:r>
            <w:r>
              <w:rPr>
                <w:noProof/>
                <w:webHidden/>
              </w:rPr>
              <w:instrText xml:space="preserve"> PAGEREF _Toc213434572 \h </w:instrText>
            </w:r>
            <w:r>
              <w:rPr>
                <w:noProof/>
                <w:webHidden/>
              </w:rPr>
            </w:r>
            <w:r>
              <w:rPr>
                <w:noProof/>
                <w:webHidden/>
              </w:rPr>
              <w:fldChar w:fldCharType="separate"/>
            </w:r>
            <w:r>
              <w:rPr>
                <w:noProof/>
                <w:webHidden/>
              </w:rPr>
              <w:t>5</w:t>
            </w:r>
            <w:r>
              <w:rPr>
                <w:noProof/>
                <w:webHidden/>
              </w:rPr>
              <w:fldChar w:fldCharType="end"/>
            </w:r>
          </w:hyperlink>
        </w:p>
        <w:p w:rsidR="005007A7" w:rsidRDefault="005007A7">
          <w:pPr>
            <w:pStyle w:val="TOC2"/>
            <w:tabs>
              <w:tab w:val="left" w:pos="660"/>
              <w:tab w:val="right" w:leader="dot" w:pos="8630"/>
            </w:tabs>
            <w:rPr>
              <w:rFonts w:asciiTheme="minorHAnsi" w:hAnsiTheme="minorHAnsi"/>
              <w:noProof/>
              <w:sz w:val="22"/>
              <w:lang w:val="tr-TR" w:eastAsia="tr-TR"/>
            </w:rPr>
          </w:pPr>
          <w:hyperlink w:anchor="_Toc213434573" w:history="1">
            <w:r w:rsidRPr="00B15082">
              <w:rPr>
                <w:rStyle w:val="Hyperlink"/>
                <w:noProof/>
              </w:rPr>
              <w:t>4.</w:t>
            </w:r>
            <w:r>
              <w:rPr>
                <w:rFonts w:asciiTheme="minorHAnsi" w:hAnsiTheme="minorHAnsi"/>
                <w:noProof/>
                <w:sz w:val="22"/>
                <w:lang w:val="tr-TR" w:eastAsia="tr-TR"/>
              </w:rPr>
              <w:tab/>
            </w:r>
            <w:r w:rsidRPr="00B15082">
              <w:rPr>
                <w:rStyle w:val="Hyperlink"/>
                <w:noProof/>
              </w:rPr>
              <w:t>Test Sonuçları ve Karşılaştırma</w:t>
            </w:r>
            <w:r>
              <w:rPr>
                <w:noProof/>
                <w:webHidden/>
              </w:rPr>
              <w:tab/>
            </w:r>
            <w:r>
              <w:rPr>
                <w:noProof/>
                <w:webHidden/>
              </w:rPr>
              <w:fldChar w:fldCharType="begin"/>
            </w:r>
            <w:r>
              <w:rPr>
                <w:noProof/>
                <w:webHidden/>
              </w:rPr>
              <w:instrText xml:space="preserve"> PAGEREF _Toc213434573 \h </w:instrText>
            </w:r>
            <w:r>
              <w:rPr>
                <w:noProof/>
                <w:webHidden/>
              </w:rPr>
            </w:r>
            <w:r>
              <w:rPr>
                <w:noProof/>
                <w:webHidden/>
              </w:rPr>
              <w:fldChar w:fldCharType="separate"/>
            </w:r>
            <w:r>
              <w:rPr>
                <w:noProof/>
                <w:webHidden/>
              </w:rPr>
              <w:t>6</w:t>
            </w:r>
            <w:r>
              <w:rPr>
                <w:noProof/>
                <w:webHidden/>
              </w:rPr>
              <w:fldChar w:fldCharType="end"/>
            </w:r>
          </w:hyperlink>
        </w:p>
        <w:p w:rsidR="005007A7" w:rsidRDefault="005007A7">
          <w:pPr>
            <w:pStyle w:val="TOC2"/>
            <w:tabs>
              <w:tab w:val="right" w:leader="dot" w:pos="8630"/>
            </w:tabs>
            <w:rPr>
              <w:rFonts w:asciiTheme="minorHAnsi" w:hAnsiTheme="minorHAnsi"/>
              <w:noProof/>
              <w:sz w:val="22"/>
              <w:lang w:val="tr-TR" w:eastAsia="tr-TR"/>
            </w:rPr>
          </w:pPr>
          <w:hyperlink w:anchor="_Toc213434574" w:history="1">
            <w:r w:rsidRPr="00B15082">
              <w:rPr>
                <w:rStyle w:val="Hyperlink"/>
                <w:noProof/>
              </w:rPr>
              <w:t>5. Genel Değerlendirme ve Yorum</w:t>
            </w:r>
            <w:r>
              <w:rPr>
                <w:noProof/>
                <w:webHidden/>
              </w:rPr>
              <w:tab/>
            </w:r>
            <w:r>
              <w:rPr>
                <w:noProof/>
                <w:webHidden/>
              </w:rPr>
              <w:fldChar w:fldCharType="begin"/>
            </w:r>
            <w:r>
              <w:rPr>
                <w:noProof/>
                <w:webHidden/>
              </w:rPr>
              <w:instrText xml:space="preserve"> PAGEREF _Toc213434574 \h </w:instrText>
            </w:r>
            <w:r>
              <w:rPr>
                <w:noProof/>
                <w:webHidden/>
              </w:rPr>
            </w:r>
            <w:r>
              <w:rPr>
                <w:noProof/>
                <w:webHidden/>
              </w:rPr>
              <w:fldChar w:fldCharType="separate"/>
            </w:r>
            <w:r>
              <w:rPr>
                <w:noProof/>
                <w:webHidden/>
              </w:rPr>
              <w:t>8</w:t>
            </w:r>
            <w:r>
              <w:rPr>
                <w:noProof/>
                <w:webHidden/>
              </w:rPr>
              <w:fldChar w:fldCharType="end"/>
            </w:r>
          </w:hyperlink>
        </w:p>
        <w:p w:rsidR="009B397B" w:rsidRDefault="009B397B">
          <w:r>
            <w:rPr>
              <w:b/>
              <w:bCs/>
            </w:rPr>
            <w:fldChar w:fldCharType="end"/>
          </w:r>
        </w:p>
      </w:sdtContent>
    </w:sdt>
    <w:p w:rsidR="009B397B" w:rsidRDefault="009B397B" w:rsidP="009B397B"/>
    <w:p w:rsidR="00FA6E13" w:rsidRDefault="00FA6E13" w:rsidP="009B397B"/>
    <w:p w:rsidR="00FA6E13" w:rsidRDefault="00FA6E13" w:rsidP="009B397B"/>
    <w:p w:rsidR="00FA6E13" w:rsidRDefault="00FA6E13" w:rsidP="009B397B"/>
    <w:p w:rsidR="00FA6E13" w:rsidRDefault="00FA6E13" w:rsidP="009B397B"/>
    <w:p w:rsidR="00D73316" w:rsidRDefault="00D73316" w:rsidP="009B397B"/>
    <w:p w:rsidR="00D73316" w:rsidRDefault="00D73316" w:rsidP="009B397B"/>
    <w:p w:rsidR="00D73316" w:rsidRDefault="00D73316" w:rsidP="009B397B"/>
    <w:p w:rsidR="00FA6E13" w:rsidRPr="009B397B" w:rsidRDefault="00FA6E13" w:rsidP="009B397B"/>
    <w:p w:rsidR="00991923" w:rsidRDefault="00AE2473" w:rsidP="009B397B">
      <w:pPr>
        <w:pStyle w:val="Heading2"/>
        <w:numPr>
          <w:ilvl w:val="0"/>
          <w:numId w:val="10"/>
        </w:numPr>
      </w:pPr>
      <w:bookmarkStart w:id="0" w:name="_Toc213434567"/>
      <w:proofErr w:type="spellStart"/>
      <w:r>
        <w:t>Amaç</w:t>
      </w:r>
      <w:bookmarkEnd w:id="0"/>
      <w:proofErr w:type="spellEnd"/>
    </w:p>
    <w:p w:rsidR="00717A03" w:rsidRPr="00717A03" w:rsidRDefault="00717A03" w:rsidP="00BA13C5">
      <w:r w:rsidRPr="00717A03">
        <w:t xml:space="preserve">Bu </w:t>
      </w:r>
      <w:proofErr w:type="spellStart"/>
      <w:r w:rsidRPr="00717A03">
        <w:t>projenin</w:t>
      </w:r>
      <w:proofErr w:type="spellEnd"/>
      <w:r w:rsidRPr="00717A03">
        <w:t xml:space="preserve"> </w:t>
      </w:r>
      <w:proofErr w:type="spellStart"/>
      <w:r w:rsidRPr="00717A03">
        <w:t>amacı</w:t>
      </w:r>
      <w:proofErr w:type="spellEnd"/>
      <w:r w:rsidRPr="00717A03">
        <w:t xml:space="preserve">, </w:t>
      </w:r>
      <w:proofErr w:type="spellStart"/>
      <w:r w:rsidRPr="00717A03">
        <w:t>elinizdeki</w:t>
      </w:r>
      <w:proofErr w:type="spellEnd"/>
      <w:r w:rsidRPr="00717A03">
        <w:t xml:space="preserve"> zaman-</w:t>
      </w:r>
      <w:proofErr w:type="spellStart"/>
      <w:r w:rsidRPr="00717A03">
        <w:t>pencere</w:t>
      </w:r>
      <w:proofErr w:type="spellEnd"/>
      <w:r w:rsidRPr="00717A03">
        <w:t xml:space="preserve"> (1–10s) </w:t>
      </w:r>
      <w:proofErr w:type="spellStart"/>
      <w:r w:rsidRPr="00717A03">
        <w:t>halinde</w:t>
      </w:r>
      <w:proofErr w:type="spellEnd"/>
      <w:r w:rsidRPr="00717A03">
        <w:t xml:space="preserve"> </w:t>
      </w:r>
      <w:proofErr w:type="spellStart"/>
      <w:r w:rsidRPr="00717A03">
        <w:t>kaydedilmiş</w:t>
      </w:r>
      <w:proofErr w:type="spellEnd"/>
      <w:r w:rsidRPr="00717A03">
        <w:t xml:space="preserve"> </w:t>
      </w:r>
      <w:proofErr w:type="spellStart"/>
      <w:r w:rsidRPr="00717A03">
        <w:t>ağ</w:t>
      </w:r>
      <w:proofErr w:type="spellEnd"/>
      <w:r w:rsidRPr="00717A03">
        <w:t>/</w:t>
      </w:r>
      <w:proofErr w:type="spellStart"/>
      <w:r w:rsidRPr="00717A03">
        <w:t>işlem</w:t>
      </w:r>
      <w:proofErr w:type="spellEnd"/>
      <w:r w:rsidRPr="00717A03">
        <w:t xml:space="preserve"> </w:t>
      </w:r>
      <w:proofErr w:type="spellStart"/>
      <w:r w:rsidRPr="00717A03">
        <w:t>verilerini</w:t>
      </w:r>
      <w:proofErr w:type="spellEnd"/>
      <w:r w:rsidRPr="00717A03">
        <w:t xml:space="preserve"> </w:t>
      </w:r>
      <w:proofErr w:type="spellStart"/>
      <w:r w:rsidRPr="00717A03">
        <w:t>kullanarak</w:t>
      </w:r>
      <w:proofErr w:type="spellEnd"/>
      <w:r w:rsidRPr="00717A03">
        <w:t xml:space="preserve"> "benign" </w:t>
      </w:r>
      <w:proofErr w:type="spellStart"/>
      <w:r w:rsidRPr="00717A03">
        <w:t>ile</w:t>
      </w:r>
      <w:proofErr w:type="spellEnd"/>
      <w:r w:rsidRPr="00717A03">
        <w:t xml:space="preserve"> "attack" (</w:t>
      </w:r>
      <w:proofErr w:type="spellStart"/>
      <w:r w:rsidRPr="00717A03">
        <w:t>ikili</w:t>
      </w:r>
      <w:proofErr w:type="spellEnd"/>
      <w:r w:rsidRPr="00717A03">
        <w:t xml:space="preserve"> </w:t>
      </w:r>
      <w:proofErr w:type="spellStart"/>
      <w:r w:rsidRPr="00717A03">
        <w:t>sınıflandırma</w:t>
      </w:r>
      <w:proofErr w:type="spellEnd"/>
      <w:r w:rsidRPr="00717A03">
        <w:t xml:space="preserve">) </w:t>
      </w:r>
      <w:proofErr w:type="spellStart"/>
      <w:r w:rsidRPr="00717A03">
        <w:t>olaylarını</w:t>
      </w:r>
      <w:proofErr w:type="spellEnd"/>
      <w:r w:rsidRPr="00717A03">
        <w:t xml:space="preserve"> </w:t>
      </w:r>
      <w:proofErr w:type="spellStart"/>
      <w:r w:rsidRPr="00717A03">
        <w:t>otomatik</w:t>
      </w:r>
      <w:proofErr w:type="spellEnd"/>
      <w:r w:rsidRPr="00717A03">
        <w:t xml:space="preserve"> </w:t>
      </w:r>
      <w:proofErr w:type="spellStart"/>
      <w:r w:rsidRPr="00717A03">
        <w:t>olarak</w:t>
      </w:r>
      <w:proofErr w:type="spellEnd"/>
      <w:r w:rsidRPr="00717A03">
        <w:t xml:space="preserve"> </w:t>
      </w:r>
      <w:proofErr w:type="spellStart"/>
      <w:r w:rsidRPr="00717A03">
        <w:t>tespit</w:t>
      </w:r>
      <w:proofErr w:type="spellEnd"/>
      <w:r w:rsidRPr="00717A03">
        <w:t xml:space="preserve"> </w:t>
      </w:r>
      <w:proofErr w:type="spellStart"/>
      <w:r w:rsidRPr="00717A03">
        <w:t>eden</w:t>
      </w:r>
      <w:proofErr w:type="spellEnd"/>
      <w:r w:rsidRPr="00717A03">
        <w:t xml:space="preserve"> </w:t>
      </w:r>
      <w:proofErr w:type="spellStart"/>
      <w:r w:rsidRPr="00717A03">
        <w:t>güvenilir</w:t>
      </w:r>
      <w:proofErr w:type="spellEnd"/>
      <w:r w:rsidRPr="00717A03">
        <w:t xml:space="preserve"> </w:t>
      </w:r>
      <w:proofErr w:type="spellStart"/>
      <w:r w:rsidRPr="00717A03">
        <w:t>bir</w:t>
      </w:r>
      <w:proofErr w:type="spellEnd"/>
      <w:r w:rsidRPr="00717A03">
        <w:t xml:space="preserve"> </w:t>
      </w:r>
      <w:proofErr w:type="spellStart"/>
      <w:r w:rsidRPr="00717A03">
        <w:t>makine</w:t>
      </w:r>
      <w:proofErr w:type="spellEnd"/>
      <w:r w:rsidRPr="00717A03">
        <w:t xml:space="preserve"> </w:t>
      </w:r>
      <w:proofErr w:type="spellStart"/>
      <w:r w:rsidRPr="00717A03">
        <w:t>öğrenmesi</w:t>
      </w:r>
      <w:proofErr w:type="spellEnd"/>
      <w:r w:rsidRPr="00717A03">
        <w:t xml:space="preserve"> </w:t>
      </w:r>
      <w:proofErr w:type="spellStart"/>
      <w:r w:rsidRPr="00717A03">
        <w:t>çözümü</w:t>
      </w:r>
      <w:proofErr w:type="spellEnd"/>
      <w:r w:rsidRPr="00717A03">
        <w:t xml:space="preserve"> </w:t>
      </w:r>
      <w:proofErr w:type="spellStart"/>
      <w:r w:rsidRPr="00717A03">
        <w:t>geliştirmek</w:t>
      </w:r>
      <w:proofErr w:type="spellEnd"/>
      <w:r w:rsidRPr="00717A03">
        <w:t xml:space="preserve"> </w:t>
      </w:r>
      <w:proofErr w:type="spellStart"/>
      <w:r w:rsidRPr="00717A03">
        <w:t>ve</w:t>
      </w:r>
      <w:proofErr w:type="spellEnd"/>
      <w:r w:rsidRPr="00717A03">
        <w:t xml:space="preserve"> </w:t>
      </w:r>
      <w:proofErr w:type="spellStart"/>
      <w:r w:rsidRPr="00717A03">
        <w:t>karşılaştırmaktır</w:t>
      </w:r>
      <w:proofErr w:type="spellEnd"/>
      <w:r w:rsidRPr="00717A03">
        <w:t xml:space="preserve">. </w:t>
      </w:r>
      <w:proofErr w:type="spellStart"/>
      <w:r w:rsidRPr="00717A03">
        <w:t>Proje</w:t>
      </w:r>
      <w:proofErr w:type="spellEnd"/>
      <w:r w:rsidRPr="00717A03">
        <w:t xml:space="preserve"> </w:t>
      </w:r>
      <w:proofErr w:type="spellStart"/>
      <w:r w:rsidRPr="00717A03">
        <w:t>veri</w:t>
      </w:r>
      <w:proofErr w:type="spellEnd"/>
      <w:r w:rsidRPr="00717A03">
        <w:t xml:space="preserve"> </w:t>
      </w:r>
      <w:proofErr w:type="spellStart"/>
      <w:r w:rsidRPr="00717A03">
        <w:t>hazırlamadan</w:t>
      </w:r>
      <w:proofErr w:type="spellEnd"/>
      <w:r w:rsidRPr="00717A03">
        <w:t xml:space="preserve"> </w:t>
      </w:r>
      <w:proofErr w:type="spellStart"/>
      <w:r w:rsidRPr="00717A03">
        <w:t>özellik</w:t>
      </w:r>
      <w:proofErr w:type="spellEnd"/>
      <w:r w:rsidRPr="00717A03">
        <w:t xml:space="preserve"> </w:t>
      </w:r>
      <w:proofErr w:type="spellStart"/>
      <w:r w:rsidRPr="00717A03">
        <w:t>mühendisliğine</w:t>
      </w:r>
      <w:proofErr w:type="spellEnd"/>
      <w:r w:rsidRPr="00717A03">
        <w:t xml:space="preserve">, </w:t>
      </w:r>
      <w:proofErr w:type="spellStart"/>
      <w:r w:rsidRPr="00717A03">
        <w:t>farklı</w:t>
      </w:r>
      <w:proofErr w:type="spellEnd"/>
      <w:r w:rsidRPr="00717A03">
        <w:t xml:space="preserve"> </w:t>
      </w:r>
      <w:proofErr w:type="spellStart"/>
      <w:r w:rsidRPr="00717A03">
        <w:t>sınıflandırıcıların</w:t>
      </w:r>
      <w:proofErr w:type="spellEnd"/>
      <w:r w:rsidRPr="00717A03">
        <w:t xml:space="preserve"> </w:t>
      </w:r>
      <w:proofErr w:type="spellStart"/>
      <w:r w:rsidRPr="00717A03">
        <w:t>eğitimi</w:t>
      </w:r>
      <w:proofErr w:type="spellEnd"/>
      <w:r w:rsidRPr="00717A03">
        <w:t xml:space="preserve"> </w:t>
      </w:r>
      <w:proofErr w:type="spellStart"/>
      <w:r w:rsidRPr="00717A03">
        <w:t>ve</w:t>
      </w:r>
      <w:proofErr w:type="spellEnd"/>
      <w:r w:rsidRPr="00717A03">
        <w:t xml:space="preserve"> </w:t>
      </w:r>
      <w:proofErr w:type="spellStart"/>
      <w:r w:rsidRPr="00717A03">
        <w:lastRenderedPageBreak/>
        <w:t>karşılaştırılmasına</w:t>
      </w:r>
      <w:proofErr w:type="spellEnd"/>
      <w:r w:rsidRPr="00717A03">
        <w:t xml:space="preserve"> </w:t>
      </w:r>
      <w:proofErr w:type="spellStart"/>
      <w:r w:rsidRPr="00717A03">
        <w:t>kadar</w:t>
      </w:r>
      <w:proofErr w:type="spellEnd"/>
      <w:r w:rsidRPr="00717A03">
        <w:t xml:space="preserve"> </w:t>
      </w:r>
      <w:proofErr w:type="spellStart"/>
      <w:r w:rsidRPr="00717A03">
        <w:t>tüm</w:t>
      </w:r>
      <w:proofErr w:type="spellEnd"/>
      <w:r w:rsidRPr="00717A03">
        <w:t xml:space="preserve"> </w:t>
      </w:r>
      <w:proofErr w:type="spellStart"/>
      <w:r w:rsidRPr="00717A03">
        <w:t>adımları</w:t>
      </w:r>
      <w:proofErr w:type="spellEnd"/>
      <w:r w:rsidRPr="00717A03">
        <w:t xml:space="preserve"> </w:t>
      </w:r>
      <w:proofErr w:type="spellStart"/>
      <w:r w:rsidRPr="00717A03">
        <w:t>belgelenecek</w:t>
      </w:r>
      <w:proofErr w:type="spellEnd"/>
      <w:r w:rsidRPr="00717A03">
        <w:t xml:space="preserve"> </w:t>
      </w:r>
      <w:proofErr w:type="spellStart"/>
      <w:r w:rsidRPr="00717A03">
        <w:t>şekilde</w:t>
      </w:r>
      <w:proofErr w:type="spellEnd"/>
      <w:r w:rsidRPr="00717A03">
        <w:t xml:space="preserve"> </w:t>
      </w:r>
      <w:proofErr w:type="spellStart"/>
      <w:r w:rsidRPr="00717A03">
        <w:t>sunar</w:t>
      </w:r>
      <w:proofErr w:type="spellEnd"/>
      <w:r w:rsidRPr="00717A03">
        <w:t xml:space="preserve">; </w:t>
      </w:r>
      <w:proofErr w:type="spellStart"/>
      <w:r w:rsidRPr="00717A03">
        <w:t>sonuçlar</w:t>
      </w:r>
      <w:proofErr w:type="spellEnd"/>
      <w:r w:rsidRPr="00717A03">
        <w:t xml:space="preserve"> </w:t>
      </w:r>
      <w:proofErr w:type="spellStart"/>
      <w:r w:rsidRPr="00717A03">
        <w:t>değerlendirilecek</w:t>
      </w:r>
      <w:proofErr w:type="spellEnd"/>
      <w:r w:rsidRPr="00717A03">
        <w:t xml:space="preserve"> </w:t>
      </w:r>
      <w:proofErr w:type="spellStart"/>
      <w:r w:rsidRPr="00717A03">
        <w:t>ve</w:t>
      </w:r>
      <w:proofErr w:type="spellEnd"/>
      <w:r w:rsidRPr="00717A03">
        <w:t xml:space="preserve"> </w:t>
      </w:r>
      <w:proofErr w:type="spellStart"/>
      <w:r w:rsidRPr="00717A03">
        <w:t>en</w:t>
      </w:r>
      <w:proofErr w:type="spellEnd"/>
      <w:r w:rsidRPr="00717A03">
        <w:t xml:space="preserve"> </w:t>
      </w:r>
      <w:proofErr w:type="spellStart"/>
      <w:r w:rsidRPr="00717A03">
        <w:t>iyi</w:t>
      </w:r>
      <w:proofErr w:type="spellEnd"/>
      <w:r w:rsidRPr="00717A03">
        <w:t xml:space="preserve"> model </w:t>
      </w:r>
      <w:proofErr w:type="spellStart"/>
      <w:r w:rsidRPr="00717A03">
        <w:t>ile</w:t>
      </w:r>
      <w:proofErr w:type="spellEnd"/>
      <w:r w:rsidRPr="00717A03">
        <w:t xml:space="preserve"> </w:t>
      </w:r>
      <w:proofErr w:type="spellStart"/>
      <w:r w:rsidRPr="00717A03">
        <w:t>elde</w:t>
      </w:r>
      <w:proofErr w:type="spellEnd"/>
      <w:r w:rsidRPr="00717A03">
        <w:t xml:space="preserve"> </w:t>
      </w:r>
      <w:proofErr w:type="spellStart"/>
      <w:r w:rsidRPr="00717A03">
        <w:t>edilen</w:t>
      </w:r>
      <w:proofErr w:type="spellEnd"/>
      <w:r w:rsidRPr="00717A03">
        <w:t xml:space="preserve"> </w:t>
      </w:r>
      <w:proofErr w:type="spellStart"/>
      <w:r w:rsidRPr="00717A03">
        <w:t>metrikler</w:t>
      </w:r>
      <w:proofErr w:type="spellEnd"/>
      <w:r w:rsidRPr="00717A03">
        <w:t xml:space="preserve"> </w:t>
      </w:r>
      <w:proofErr w:type="spellStart"/>
      <w:r w:rsidRPr="00717A03">
        <w:t>raporlanacaktır</w:t>
      </w:r>
      <w:proofErr w:type="spellEnd"/>
      <w:r w:rsidRPr="00717A03">
        <w:t>.</w:t>
      </w:r>
    </w:p>
    <w:p w:rsidR="00991923" w:rsidRDefault="00186278" w:rsidP="009B397B">
      <w:pPr>
        <w:pStyle w:val="Heading2"/>
        <w:numPr>
          <w:ilvl w:val="0"/>
          <w:numId w:val="10"/>
        </w:numPr>
      </w:pPr>
      <w:bookmarkStart w:id="1" w:name="_Toc213434568"/>
      <w:proofErr w:type="spellStart"/>
      <w:r>
        <w:t>Çalışmada</w:t>
      </w:r>
      <w:proofErr w:type="spellEnd"/>
      <w:r>
        <w:t xml:space="preserve"> </w:t>
      </w:r>
      <w:proofErr w:type="spellStart"/>
      <w:r>
        <w:t>Kullanılan</w:t>
      </w:r>
      <w:proofErr w:type="spellEnd"/>
      <w:r>
        <w:t xml:space="preserve"> </w:t>
      </w:r>
      <w:proofErr w:type="spellStart"/>
      <w:r w:rsidR="00AE2473">
        <w:t>Veri</w:t>
      </w:r>
      <w:proofErr w:type="spellEnd"/>
      <w:r w:rsidR="00AE2473">
        <w:t xml:space="preserve"> </w:t>
      </w:r>
      <w:proofErr w:type="spellStart"/>
      <w:r w:rsidR="00AE2473">
        <w:t>Seti</w:t>
      </w:r>
      <w:bookmarkEnd w:id="1"/>
      <w:proofErr w:type="spellEnd"/>
    </w:p>
    <w:p w:rsidR="00F929BB" w:rsidRDefault="00F929BB" w:rsidP="00AB7F09">
      <w:pPr>
        <w:pStyle w:val="Heading2"/>
        <w:numPr>
          <w:ilvl w:val="1"/>
          <w:numId w:val="10"/>
        </w:numPr>
      </w:pPr>
      <w:bookmarkStart w:id="2" w:name="_Toc213434569"/>
      <w:proofErr w:type="spellStart"/>
      <w:r>
        <w:t>Veri</w:t>
      </w:r>
      <w:proofErr w:type="spellEnd"/>
      <w:r>
        <w:t xml:space="preserve"> </w:t>
      </w:r>
      <w:proofErr w:type="spellStart"/>
      <w:r>
        <w:t>Seti</w:t>
      </w:r>
      <w:proofErr w:type="spellEnd"/>
      <w:r>
        <w:t xml:space="preserve"> </w:t>
      </w:r>
      <w:proofErr w:type="spellStart"/>
      <w:r>
        <w:t>Analizi</w:t>
      </w:r>
      <w:bookmarkEnd w:id="2"/>
      <w:proofErr w:type="spellEnd"/>
    </w:p>
    <w:p w:rsidR="00F929BB" w:rsidRDefault="00F929BB" w:rsidP="00B83ED8">
      <w:r>
        <w:t xml:space="preserve">Bu </w:t>
      </w:r>
      <w:proofErr w:type="spellStart"/>
      <w:r>
        <w:t>çalışmada</w:t>
      </w:r>
      <w:proofErr w:type="spellEnd"/>
      <w:r>
        <w:t xml:space="preserve"> </w:t>
      </w:r>
      <w:proofErr w:type="spellStart"/>
      <w:r>
        <w:t>kullanılan</w:t>
      </w:r>
      <w:proofErr w:type="spellEnd"/>
      <w:r>
        <w:t xml:space="preserve"> </w:t>
      </w:r>
      <w:proofErr w:type="spellStart"/>
      <w:r>
        <w:t>veri</w:t>
      </w:r>
      <w:proofErr w:type="spellEnd"/>
      <w:r>
        <w:t xml:space="preserve"> </w:t>
      </w:r>
      <w:proofErr w:type="spellStart"/>
      <w:r>
        <w:t>seti</w:t>
      </w:r>
      <w:proofErr w:type="spellEnd"/>
      <w:r>
        <w:t xml:space="preserve">, Kanada Siber Güvenlik </w:t>
      </w:r>
      <w:proofErr w:type="spellStart"/>
      <w:r>
        <w:t>Enstitüsü</w:t>
      </w:r>
      <w:proofErr w:type="spellEnd"/>
      <w:r>
        <w:t xml:space="preserve"> </w:t>
      </w:r>
      <w:proofErr w:type="spellStart"/>
      <w:r>
        <w:t>tarafından</w:t>
      </w:r>
      <w:proofErr w:type="spellEnd"/>
      <w:r>
        <w:t xml:space="preserve"> </w:t>
      </w:r>
      <w:proofErr w:type="spellStart"/>
      <w:r>
        <w:t>yayımlanan</w:t>
      </w:r>
      <w:proofErr w:type="spellEnd"/>
      <w:r>
        <w:t xml:space="preserve"> </w:t>
      </w:r>
      <w:r w:rsidRPr="00E20AD3">
        <w:rPr>
          <w:rStyle w:val="Strong"/>
          <w:b w:val="0"/>
        </w:rPr>
        <w:t>CIC-</w:t>
      </w:r>
      <w:proofErr w:type="spellStart"/>
      <w:r w:rsidRPr="00E20AD3">
        <w:rPr>
          <w:rStyle w:val="Strong"/>
          <w:b w:val="0"/>
        </w:rPr>
        <w:t>IIoT</w:t>
      </w:r>
      <w:proofErr w:type="spellEnd"/>
      <w:r>
        <w:t xml:space="preserve"> (Canadian Institute for Cybersecurity – Industrial IoT) veri kümesidir. Veri seti, gerçek zamanlı bir endüstriyel ağ ortamında oluşturulmuş olup hem </w:t>
      </w:r>
      <w:r w:rsidRPr="00E20AD3">
        <w:rPr>
          <w:rStyle w:val="Strong"/>
          <w:b w:val="0"/>
        </w:rPr>
        <w:t>normal (benign)</w:t>
      </w:r>
      <w:r>
        <w:t xml:space="preserve"> </w:t>
      </w:r>
      <w:proofErr w:type="spellStart"/>
      <w:r>
        <w:t>trafik</w:t>
      </w:r>
      <w:proofErr w:type="spellEnd"/>
      <w:r>
        <w:t xml:space="preserve"> hem de </w:t>
      </w:r>
      <w:proofErr w:type="spellStart"/>
      <w:r>
        <w:t>çeşitli</w:t>
      </w:r>
      <w:proofErr w:type="spellEnd"/>
      <w:r>
        <w:t xml:space="preserve"> </w:t>
      </w:r>
      <w:proofErr w:type="spellStart"/>
      <w:r w:rsidRPr="00E20AD3">
        <w:rPr>
          <w:rStyle w:val="Strong"/>
          <w:b w:val="0"/>
        </w:rPr>
        <w:t>saldırı</w:t>
      </w:r>
      <w:proofErr w:type="spellEnd"/>
      <w:r w:rsidRPr="00E20AD3">
        <w:rPr>
          <w:rStyle w:val="Strong"/>
          <w:b w:val="0"/>
        </w:rPr>
        <w:t xml:space="preserve"> (attack)</w:t>
      </w:r>
      <w:r>
        <w:t xml:space="preserve"> </w:t>
      </w:r>
      <w:proofErr w:type="spellStart"/>
      <w:r>
        <w:t>türlerini</w:t>
      </w:r>
      <w:proofErr w:type="spellEnd"/>
      <w:r>
        <w:t xml:space="preserve"> </w:t>
      </w:r>
      <w:proofErr w:type="spellStart"/>
      <w:r>
        <w:t>içermektedir</w:t>
      </w:r>
      <w:proofErr w:type="spellEnd"/>
      <w:r>
        <w:t>. Ham veriler CSV formatında olup iki ana klasörde tutulmaktadır:</w:t>
      </w:r>
    </w:p>
    <w:p w:rsidR="00F929BB" w:rsidRDefault="00F929BB" w:rsidP="00F929BB">
      <w:pPr>
        <w:pStyle w:val="NormalWeb"/>
        <w:numPr>
          <w:ilvl w:val="0"/>
          <w:numId w:val="11"/>
        </w:numPr>
      </w:pPr>
      <w:proofErr w:type="spellStart"/>
      <w:proofErr w:type="gramStart"/>
      <w:r>
        <w:rPr>
          <w:rStyle w:val="Strong"/>
        </w:rPr>
        <w:t>benign</w:t>
      </w:r>
      <w:proofErr w:type="spellEnd"/>
      <w:proofErr w:type="gramEnd"/>
      <w:r>
        <w:rPr>
          <w:rStyle w:val="Strong"/>
        </w:rPr>
        <w:t>/</w:t>
      </w:r>
      <w:r>
        <w:t xml:space="preserve"> → normal trafik</w:t>
      </w:r>
    </w:p>
    <w:p w:rsidR="00F929BB" w:rsidRDefault="00F929BB" w:rsidP="00F929BB">
      <w:pPr>
        <w:pStyle w:val="NormalWeb"/>
        <w:numPr>
          <w:ilvl w:val="0"/>
          <w:numId w:val="11"/>
        </w:numPr>
      </w:pPr>
      <w:proofErr w:type="spellStart"/>
      <w:proofErr w:type="gramStart"/>
      <w:r>
        <w:rPr>
          <w:rStyle w:val="Strong"/>
        </w:rPr>
        <w:t>attack</w:t>
      </w:r>
      <w:proofErr w:type="spellEnd"/>
      <w:proofErr w:type="gramEnd"/>
      <w:r>
        <w:rPr>
          <w:rStyle w:val="Strong"/>
        </w:rPr>
        <w:t>/</w:t>
      </w:r>
      <w:r>
        <w:t xml:space="preserve"> → saldırı içeren trafik</w:t>
      </w:r>
      <w:r>
        <w:br/>
        <w:t>Her klasör içerisinde ise farklı zaman pencerelerine (1s, 5s, 10s vb.) göre bölünmüş çoklu CSV dosyaları bulunmaktadır.</w:t>
      </w:r>
    </w:p>
    <w:p w:rsidR="00F929BB" w:rsidRDefault="00F929BB" w:rsidP="00842B89">
      <w:r w:rsidRPr="00F929BB">
        <w:t xml:space="preserve">Verilerin analize uygun hale getirilebilmesi için tüm CSV dosyaları birleştirilmiş, her satırın hangi dosyadan geldiğini korumak </w:t>
      </w:r>
      <w:proofErr w:type="spellStart"/>
      <w:r w:rsidRPr="00F929BB">
        <w:t>amacıyla</w:t>
      </w:r>
      <w:proofErr w:type="spellEnd"/>
      <w:r w:rsidRPr="00F929BB">
        <w:t xml:space="preserve"> </w:t>
      </w:r>
      <w:proofErr w:type="spellStart"/>
      <w:r w:rsidRPr="00F929BB">
        <w:t>veri</w:t>
      </w:r>
      <w:proofErr w:type="spellEnd"/>
      <w:r w:rsidRPr="00F929BB">
        <w:t xml:space="preserve"> </w:t>
      </w:r>
      <w:proofErr w:type="spellStart"/>
      <w:r w:rsidRPr="00F929BB">
        <w:t>setine</w:t>
      </w:r>
      <w:proofErr w:type="spellEnd"/>
      <w:r w:rsidRPr="00F929BB">
        <w:t xml:space="preserve"> </w:t>
      </w:r>
      <w:proofErr w:type="spellStart"/>
      <w:r w:rsidRPr="00E20AD3">
        <w:rPr>
          <w:rStyle w:val="Strong"/>
          <w:b w:val="0"/>
        </w:rPr>
        <w:t>source_file</w:t>
      </w:r>
      <w:proofErr w:type="spellEnd"/>
      <w:r w:rsidRPr="00F929BB">
        <w:t xml:space="preserve"> </w:t>
      </w:r>
      <w:proofErr w:type="spellStart"/>
      <w:r w:rsidRPr="00F929BB">
        <w:t>sütunu</w:t>
      </w:r>
      <w:proofErr w:type="spellEnd"/>
      <w:r w:rsidRPr="00F929BB">
        <w:t xml:space="preserve"> </w:t>
      </w:r>
      <w:proofErr w:type="spellStart"/>
      <w:r w:rsidRPr="00F929BB">
        <w:t>eklenmiştir</w:t>
      </w:r>
      <w:proofErr w:type="spellEnd"/>
      <w:r w:rsidRPr="00F929BB">
        <w:t xml:space="preserve">. Bu birleştirilmiş ve temizlenmiş hali </w:t>
      </w:r>
      <w:r w:rsidRPr="00F929BB">
        <w:rPr>
          <w:rStyle w:val="Strong"/>
          <w:b w:val="0"/>
        </w:rPr>
        <w:t>combined_cleaned.csv</w:t>
      </w:r>
      <w:r w:rsidRPr="00F929BB">
        <w:t xml:space="preserve"> olarak kaydedilmiştir. Etiketleme yapısında </w:t>
      </w:r>
      <w:r w:rsidRPr="00F929BB">
        <w:rPr>
          <w:rStyle w:val="Strong"/>
          <w:b w:val="0"/>
        </w:rPr>
        <w:t xml:space="preserve">label1, label2, label3, label4 </w:t>
      </w:r>
      <w:proofErr w:type="spellStart"/>
      <w:r w:rsidRPr="00F929BB">
        <w:rPr>
          <w:rStyle w:val="Strong"/>
          <w:b w:val="0"/>
        </w:rPr>
        <w:t>ve</w:t>
      </w:r>
      <w:proofErr w:type="spellEnd"/>
      <w:r w:rsidRPr="00F929BB">
        <w:rPr>
          <w:rStyle w:val="Strong"/>
          <w:b w:val="0"/>
        </w:rPr>
        <w:t xml:space="preserve"> </w:t>
      </w:r>
      <w:proofErr w:type="spellStart"/>
      <w:r w:rsidRPr="00F929BB">
        <w:rPr>
          <w:rStyle w:val="Strong"/>
          <w:b w:val="0"/>
        </w:rPr>
        <w:t>label_full</w:t>
      </w:r>
      <w:proofErr w:type="spellEnd"/>
      <w:r w:rsidRPr="00F929BB">
        <w:t xml:space="preserve"> </w:t>
      </w:r>
      <w:proofErr w:type="spellStart"/>
      <w:r w:rsidRPr="00F929BB">
        <w:t>sütunları</w:t>
      </w:r>
      <w:proofErr w:type="spellEnd"/>
      <w:r w:rsidRPr="00F929BB">
        <w:t xml:space="preserve"> </w:t>
      </w:r>
      <w:proofErr w:type="spellStart"/>
      <w:r w:rsidRPr="00F929BB">
        <w:t>yer</w:t>
      </w:r>
      <w:proofErr w:type="spellEnd"/>
      <w:r w:rsidRPr="00F929BB">
        <w:t xml:space="preserve"> </w:t>
      </w:r>
      <w:proofErr w:type="spellStart"/>
      <w:r w:rsidRPr="00F929BB">
        <w:t>almakta</w:t>
      </w:r>
      <w:proofErr w:type="spellEnd"/>
      <w:r w:rsidRPr="00F929BB">
        <w:t xml:space="preserve"> olup, bu çalışmada üst seviye saldırı sınıflandırmaları içerdiği için analizlerde </w:t>
      </w:r>
      <w:r w:rsidRPr="00F929BB">
        <w:rPr>
          <w:rStyle w:val="Strong"/>
          <w:b w:val="0"/>
        </w:rPr>
        <w:t xml:space="preserve">label2 ana </w:t>
      </w:r>
      <w:proofErr w:type="spellStart"/>
      <w:r w:rsidRPr="00F929BB">
        <w:rPr>
          <w:rStyle w:val="Strong"/>
          <w:b w:val="0"/>
        </w:rPr>
        <w:t>hedef</w:t>
      </w:r>
      <w:proofErr w:type="spellEnd"/>
      <w:r w:rsidRPr="00F929BB">
        <w:rPr>
          <w:rStyle w:val="Strong"/>
          <w:b w:val="0"/>
        </w:rPr>
        <w:t xml:space="preserve"> </w:t>
      </w:r>
      <w:proofErr w:type="spellStart"/>
      <w:r w:rsidRPr="00F929BB">
        <w:rPr>
          <w:rStyle w:val="Strong"/>
          <w:b w:val="0"/>
        </w:rPr>
        <w:t>değişken</w:t>
      </w:r>
      <w:proofErr w:type="spellEnd"/>
      <w:r w:rsidRPr="00F929BB">
        <w:rPr>
          <w:rStyle w:val="Strong"/>
          <w:b w:val="0"/>
        </w:rPr>
        <w:t xml:space="preserve"> (target)</w:t>
      </w:r>
      <w:r w:rsidRPr="00F929BB">
        <w:rPr>
          <w:b/>
        </w:rPr>
        <w:t xml:space="preserve"> </w:t>
      </w:r>
      <w:proofErr w:type="spellStart"/>
      <w:r w:rsidRPr="00F929BB">
        <w:t>olarak</w:t>
      </w:r>
      <w:proofErr w:type="spellEnd"/>
      <w:r w:rsidRPr="00F929BB">
        <w:t xml:space="preserve"> </w:t>
      </w:r>
      <w:proofErr w:type="spellStart"/>
      <w:r w:rsidRPr="00F929BB">
        <w:t>kullanılmıştır</w:t>
      </w:r>
      <w:proofErr w:type="spellEnd"/>
      <w:r w:rsidRPr="00F929BB">
        <w:t>.</w:t>
      </w:r>
    </w:p>
    <w:p w:rsidR="0093028B" w:rsidRDefault="0093028B" w:rsidP="00C47040">
      <w:pPr>
        <w:pStyle w:val="Heading2"/>
        <w:numPr>
          <w:ilvl w:val="1"/>
          <w:numId w:val="10"/>
        </w:numPr>
        <w:spacing w:before="0"/>
      </w:pPr>
      <w:bookmarkStart w:id="3" w:name="_Toc213434570"/>
      <w:proofErr w:type="spellStart"/>
      <w:r>
        <w:t>İkili</w:t>
      </w:r>
      <w:proofErr w:type="spellEnd"/>
      <w:r>
        <w:t xml:space="preserve"> </w:t>
      </w:r>
      <w:proofErr w:type="spellStart"/>
      <w:r>
        <w:t>Sınıf</w:t>
      </w:r>
      <w:proofErr w:type="spellEnd"/>
      <w:r>
        <w:t xml:space="preserve"> </w:t>
      </w:r>
      <w:proofErr w:type="spellStart"/>
      <w:r>
        <w:t>Veri</w:t>
      </w:r>
      <w:proofErr w:type="spellEnd"/>
      <w:r>
        <w:t xml:space="preserve"> </w:t>
      </w:r>
      <w:proofErr w:type="spellStart"/>
      <w:r>
        <w:t>Dağılımı</w:t>
      </w:r>
      <w:bookmarkEnd w:id="3"/>
      <w:proofErr w:type="spellEnd"/>
    </w:p>
    <w:p w:rsidR="00FB2B93" w:rsidRPr="00FB2B93" w:rsidRDefault="00FB2B93" w:rsidP="00FB2B93">
      <w:proofErr w:type="spellStart"/>
      <w:r>
        <w:t>Veri</w:t>
      </w:r>
      <w:proofErr w:type="spellEnd"/>
      <w:r>
        <w:t xml:space="preserve"> </w:t>
      </w:r>
      <w:proofErr w:type="spellStart"/>
      <w:r>
        <w:t>setindeki</w:t>
      </w:r>
      <w:proofErr w:type="spellEnd"/>
      <w:r>
        <w:t xml:space="preserve"> normal </w:t>
      </w:r>
      <w:proofErr w:type="spellStart"/>
      <w:r>
        <w:t>trafik</w:t>
      </w:r>
      <w:proofErr w:type="spellEnd"/>
      <w:r>
        <w:t xml:space="preserve"> </w:t>
      </w:r>
      <w:proofErr w:type="spellStart"/>
      <w:r>
        <w:t>örnekleri</w:t>
      </w:r>
      <w:proofErr w:type="spellEnd"/>
      <w:r>
        <w:t xml:space="preserve"> </w:t>
      </w:r>
      <w:proofErr w:type="spellStart"/>
      <w:r>
        <w:t>ile</w:t>
      </w:r>
      <w:proofErr w:type="spellEnd"/>
      <w:r>
        <w:t xml:space="preserve"> </w:t>
      </w:r>
      <w:proofErr w:type="spellStart"/>
      <w:r>
        <w:t>saldırı</w:t>
      </w:r>
      <w:proofErr w:type="spellEnd"/>
      <w:r>
        <w:t xml:space="preserve"> </w:t>
      </w:r>
      <w:proofErr w:type="spellStart"/>
      <w:r>
        <w:t>içeren</w:t>
      </w:r>
      <w:proofErr w:type="spellEnd"/>
      <w:r>
        <w:t xml:space="preserve"> </w:t>
      </w:r>
      <w:proofErr w:type="spellStart"/>
      <w:r>
        <w:t>örneklerin</w:t>
      </w:r>
      <w:proofErr w:type="spellEnd"/>
      <w:r>
        <w:t xml:space="preserve"> </w:t>
      </w:r>
      <w:proofErr w:type="spellStart"/>
      <w:r>
        <w:t>sayısal</w:t>
      </w:r>
      <w:proofErr w:type="spellEnd"/>
      <w:r>
        <w:t xml:space="preserve"> </w:t>
      </w:r>
      <w:proofErr w:type="spellStart"/>
      <w:r>
        <w:t>dağılımı</w:t>
      </w:r>
      <w:proofErr w:type="spellEnd"/>
      <w:r>
        <w:t xml:space="preserve"> </w:t>
      </w:r>
      <w:proofErr w:type="spellStart"/>
      <w:r w:rsidRPr="00FB2B93">
        <w:rPr>
          <w:rStyle w:val="Strong"/>
          <w:b w:val="0"/>
        </w:rPr>
        <w:t>Şekil</w:t>
      </w:r>
      <w:proofErr w:type="spellEnd"/>
      <w:r w:rsidRPr="00FB2B93">
        <w:rPr>
          <w:rStyle w:val="Strong"/>
          <w:b w:val="0"/>
        </w:rPr>
        <w:t xml:space="preserve"> 1</w:t>
      </w:r>
      <w:r w:rsidRPr="00FB2B93">
        <w:rPr>
          <w:b/>
        </w:rPr>
        <w:t>'</w:t>
      </w:r>
      <w:r>
        <w:t xml:space="preserve">de </w:t>
      </w:r>
      <w:proofErr w:type="spellStart"/>
      <w:r>
        <w:t>gösterilmiştir</w:t>
      </w:r>
      <w:proofErr w:type="spellEnd"/>
      <w:r>
        <w:t xml:space="preserve">. </w:t>
      </w:r>
      <w:proofErr w:type="spellStart"/>
      <w:r>
        <w:t>Grafik</w:t>
      </w:r>
      <w:proofErr w:type="spellEnd"/>
      <w:r>
        <w:t xml:space="preserve"> </w:t>
      </w:r>
      <w:proofErr w:type="spellStart"/>
      <w:r>
        <w:t>incelendiğinde</w:t>
      </w:r>
      <w:proofErr w:type="spellEnd"/>
      <w:r>
        <w:t xml:space="preserve"> </w:t>
      </w:r>
      <w:proofErr w:type="spellStart"/>
      <w:r>
        <w:t>saldırı</w:t>
      </w:r>
      <w:proofErr w:type="spellEnd"/>
      <w:r>
        <w:t xml:space="preserve"> </w:t>
      </w:r>
      <w:proofErr w:type="spellStart"/>
      <w:r>
        <w:t>verilerinin</w:t>
      </w:r>
      <w:proofErr w:type="spellEnd"/>
      <w:r>
        <w:t xml:space="preserve"> benign </w:t>
      </w:r>
      <w:proofErr w:type="spellStart"/>
      <w:r>
        <w:t>verilere</w:t>
      </w:r>
      <w:proofErr w:type="spellEnd"/>
      <w:r>
        <w:t xml:space="preserve"> </w:t>
      </w:r>
      <w:proofErr w:type="spellStart"/>
      <w:r>
        <w:t>kıyasla</w:t>
      </w:r>
      <w:proofErr w:type="spellEnd"/>
      <w:r>
        <w:t xml:space="preserve"> </w:t>
      </w:r>
      <w:proofErr w:type="spellStart"/>
      <w:r>
        <w:t>belirgin</w:t>
      </w:r>
      <w:proofErr w:type="spellEnd"/>
      <w:r>
        <w:t xml:space="preserve"> </w:t>
      </w:r>
      <w:proofErr w:type="spellStart"/>
      <w:r>
        <w:t>şekilde</w:t>
      </w:r>
      <w:proofErr w:type="spellEnd"/>
      <w:r>
        <w:t xml:space="preserve"> </w:t>
      </w:r>
      <w:proofErr w:type="spellStart"/>
      <w:r>
        <w:t>baskın</w:t>
      </w:r>
      <w:proofErr w:type="spellEnd"/>
      <w:r>
        <w:t xml:space="preserve"> </w:t>
      </w:r>
      <w:proofErr w:type="spellStart"/>
      <w:r>
        <w:t>olduğu</w:t>
      </w:r>
      <w:proofErr w:type="spellEnd"/>
      <w:r>
        <w:t xml:space="preserve"> </w:t>
      </w:r>
      <w:proofErr w:type="spellStart"/>
      <w:r>
        <w:t>görülmektedir</w:t>
      </w:r>
      <w:proofErr w:type="spellEnd"/>
      <w:r>
        <w:t xml:space="preserve">. Bu durum </w:t>
      </w:r>
      <w:proofErr w:type="spellStart"/>
      <w:r>
        <w:t>veri</w:t>
      </w:r>
      <w:proofErr w:type="spellEnd"/>
      <w:r>
        <w:t xml:space="preserve"> </w:t>
      </w:r>
      <w:proofErr w:type="spellStart"/>
      <w:r>
        <w:t>kümesinde</w:t>
      </w:r>
      <w:proofErr w:type="spellEnd"/>
      <w:r>
        <w:t xml:space="preserve"> </w:t>
      </w:r>
      <w:proofErr w:type="spellStart"/>
      <w:r w:rsidRPr="00FB2B93">
        <w:rPr>
          <w:rStyle w:val="Strong"/>
          <w:b w:val="0"/>
        </w:rPr>
        <w:t>sınıf</w:t>
      </w:r>
      <w:proofErr w:type="spellEnd"/>
      <w:r w:rsidRPr="00FB2B93">
        <w:rPr>
          <w:rStyle w:val="Strong"/>
          <w:b w:val="0"/>
        </w:rPr>
        <w:t xml:space="preserve"> </w:t>
      </w:r>
      <w:proofErr w:type="spellStart"/>
      <w:r w:rsidRPr="00FB2B93">
        <w:rPr>
          <w:rStyle w:val="Strong"/>
          <w:b w:val="0"/>
        </w:rPr>
        <w:t>dengesizliği</w:t>
      </w:r>
      <w:proofErr w:type="spellEnd"/>
      <w:r w:rsidRPr="00FB2B93">
        <w:rPr>
          <w:rStyle w:val="Strong"/>
          <w:b w:val="0"/>
        </w:rPr>
        <w:t xml:space="preserve"> (class imbalance)</w:t>
      </w:r>
      <w:r>
        <w:t xml:space="preserve"> </w:t>
      </w:r>
      <w:proofErr w:type="spellStart"/>
      <w:r>
        <w:t>olduğunu</w:t>
      </w:r>
      <w:proofErr w:type="spellEnd"/>
      <w:r>
        <w:t xml:space="preserve"> </w:t>
      </w:r>
      <w:proofErr w:type="spellStart"/>
      <w:r>
        <w:t>ortaya</w:t>
      </w:r>
      <w:proofErr w:type="spellEnd"/>
      <w:r>
        <w:t xml:space="preserve"> </w:t>
      </w:r>
      <w:proofErr w:type="spellStart"/>
      <w:r>
        <w:t>koymaktadır</w:t>
      </w:r>
      <w:proofErr w:type="spellEnd"/>
      <w:r>
        <w:t xml:space="preserve">. </w:t>
      </w:r>
      <w:proofErr w:type="spellStart"/>
      <w:r>
        <w:t>Modelleme</w:t>
      </w:r>
      <w:proofErr w:type="spellEnd"/>
      <w:r>
        <w:t xml:space="preserve"> </w:t>
      </w:r>
      <w:proofErr w:type="spellStart"/>
      <w:r>
        <w:t>sürecinde</w:t>
      </w:r>
      <w:proofErr w:type="spellEnd"/>
      <w:r>
        <w:t xml:space="preserve"> </w:t>
      </w:r>
      <w:proofErr w:type="spellStart"/>
      <w:r>
        <w:t>bu</w:t>
      </w:r>
      <w:proofErr w:type="spellEnd"/>
      <w:r>
        <w:t xml:space="preserve"> </w:t>
      </w:r>
      <w:proofErr w:type="spellStart"/>
      <w:r>
        <w:t>dengesizliğin</w:t>
      </w:r>
      <w:proofErr w:type="spellEnd"/>
      <w:r>
        <w:t xml:space="preserve"> </w:t>
      </w:r>
      <w:proofErr w:type="spellStart"/>
      <w:r>
        <w:t>performansı</w:t>
      </w:r>
      <w:proofErr w:type="spellEnd"/>
      <w:r>
        <w:t xml:space="preserve"> </w:t>
      </w:r>
      <w:proofErr w:type="spellStart"/>
      <w:r>
        <w:t>olumsuz</w:t>
      </w:r>
      <w:proofErr w:type="spellEnd"/>
      <w:r>
        <w:t xml:space="preserve"> </w:t>
      </w:r>
      <w:proofErr w:type="spellStart"/>
      <w:r>
        <w:t>etkilememesi</w:t>
      </w:r>
      <w:proofErr w:type="spellEnd"/>
      <w:r>
        <w:t xml:space="preserve"> </w:t>
      </w:r>
      <w:proofErr w:type="spellStart"/>
      <w:r>
        <w:t>için</w:t>
      </w:r>
      <w:proofErr w:type="spellEnd"/>
      <w:r>
        <w:t xml:space="preserve"> </w:t>
      </w:r>
      <w:proofErr w:type="spellStart"/>
      <w:r>
        <w:t>gerekirse</w:t>
      </w:r>
      <w:proofErr w:type="spellEnd"/>
      <w:r>
        <w:t xml:space="preserve"> </w:t>
      </w:r>
      <w:r w:rsidRPr="00ED75B8">
        <w:rPr>
          <w:rStyle w:val="Strong"/>
          <w:b w:val="0"/>
        </w:rPr>
        <w:t xml:space="preserve">SMOTE, Random Under-Sampling </w:t>
      </w:r>
      <w:proofErr w:type="spellStart"/>
      <w:r w:rsidRPr="00ED75B8">
        <w:rPr>
          <w:rStyle w:val="Strong"/>
          <w:b w:val="0"/>
        </w:rPr>
        <w:t>veya</w:t>
      </w:r>
      <w:proofErr w:type="spellEnd"/>
      <w:r w:rsidRPr="00ED75B8">
        <w:rPr>
          <w:rStyle w:val="Strong"/>
          <w:b w:val="0"/>
        </w:rPr>
        <w:t xml:space="preserve"> </w:t>
      </w:r>
      <w:proofErr w:type="spellStart"/>
      <w:r w:rsidRPr="00ED75B8">
        <w:rPr>
          <w:rStyle w:val="Strong"/>
          <w:b w:val="0"/>
        </w:rPr>
        <w:t>class_weight</w:t>
      </w:r>
      <w:proofErr w:type="spellEnd"/>
      <w:r w:rsidRPr="00ED75B8">
        <w:rPr>
          <w:b/>
        </w:rPr>
        <w:t xml:space="preserve"> </w:t>
      </w:r>
      <w:proofErr w:type="spellStart"/>
      <w:r>
        <w:t>gibi</w:t>
      </w:r>
      <w:proofErr w:type="spellEnd"/>
      <w:r>
        <w:t xml:space="preserve"> </w:t>
      </w:r>
      <w:proofErr w:type="spellStart"/>
      <w:r>
        <w:t>tekniklerin</w:t>
      </w:r>
      <w:proofErr w:type="spellEnd"/>
      <w:r>
        <w:t xml:space="preserve"> </w:t>
      </w:r>
      <w:proofErr w:type="spellStart"/>
      <w:r>
        <w:t>uygulanması</w:t>
      </w:r>
      <w:proofErr w:type="spellEnd"/>
      <w:r>
        <w:t xml:space="preserve"> </w:t>
      </w:r>
      <w:proofErr w:type="spellStart"/>
      <w:r>
        <w:t>değerlendirilebilir</w:t>
      </w:r>
      <w:proofErr w:type="spellEnd"/>
      <w:r>
        <w:t>.</w:t>
      </w:r>
    </w:p>
    <w:p w:rsidR="00BA13C5" w:rsidRDefault="00BA13C5" w:rsidP="00BA13C5">
      <w:r w:rsidRPr="00BA13C5">
        <w:rPr>
          <w:noProof/>
        </w:rPr>
        <w:lastRenderedPageBreak/>
        <w:drawing>
          <wp:inline distT="0" distB="0" distL="0" distR="0" wp14:anchorId="6D44A25A" wp14:editId="35EA505B">
            <wp:extent cx="3116820" cy="248073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48317" cy="2505803"/>
                    </a:xfrm>
                    <a:prstGeom prst="rect">
                      <a:avLst/>
                    </a:prstGeom>
                  </pic:spPr>
                </pic:pic>
              </a:graphicData>
            </a:graphic>
          </wp:inline>
        </w:drawing>
      </w:r>
    </w:p>
    <w:p w:rsidR="00191096" w:rsidRDefault="00191096" w:rsidP="00BA13C5">
      <w:proofErr w:type="spellStart"/>
      <w:r>
        <w:t>Şekil</w:t>
      </w:r>
      <w:proofErr w:type="spellEnd"/>
      <w:r>
        <w:t xml:space="preserve"> 1. </w:t>
      </w:r>
      <w:proofErr w:type="spellStart"/>
      <w:r>
        <w:t>İkili</w:t>
      </w:r>
      <w:proofErr w:type="spellEnd"/>
      <w:r>
        <w:t xml:space="preserve"> </w:t>
      </w:r>
      <w:proofErr w:type="spellStart"/>
      <w:r>
        <w:t>sınıflandırma</w:t>
      </w:r>
      <w:proofErr w:type="spellEnd"/>
      <w:r>
        <w:t xml:space="preserve"> </w:t>
      </w:r>
      <w:proofErr w:type="spellStart"/>
      <w:r>
        <w:t>veri</w:t>
      </w:r>
      <w:proofErr w:type="spellEnd"/>
      <w:r>
        <w:t xml:space="preserve"> </w:t>
      </w:r>
      <w:proofErr w:type="spellStart"/>
      <w:r>
        <w:t>sayısı</w:t>
      </w:r>
      <w:proofErr w:type="spellEnd"/>
      <w:r>
        <w:t xml:space="preserve"> </w:t>
      </w:r>
      <w:proofErr w:type="spellStart"/>
      <w:r>
        <w:t>dağılım</w:t>
      </w:r>
      <w:proofErr w:type="spellEnd"/>
      <w:r>
        <w:t xml:space="preserve"> </w:t>
      </w:r>
      <w:proofErr w:type="spellStart"/>
      <w:r>
        <w:t>grafiği</w:t>
      </w:r>
      <w:proofErr w:type="spellEnd"/>
    </w:p>
    <w:p w:rsidR="00C47040" w:rsidRDefault="00C47040" w:rsidP="00C47040">
      <w:pPr>
        <w:pStyle w:val="Heading2"/>
        <w:numPr>
          <w:ilvl w:val="1"/>
          <w:numId w:val="10"/>
        </w:numPr>
      </w:pPr>
      <w:bookmarkStart w:id="4" w:name="_Toc213434571"/>
      <w:proofErr w:type="spellStart"/>
      <w:r>
        <w:t>Saldırı</w:t>
      </w:r>
      <w:proofErr w:type="spellEnd"/>
      <w:r>
        <w:t xml:space="preserve"> </w:t>
      </w:r>
      <w:proofErr w:type="spellStart"/>
      <w:r>
        <w:t>Türleri</w:t>
      </w:r>
      <w:proofErr w:type="spellEnd"/>
      <w:r>
        <w:t xml:space="preserve"> </w:t>
      </w:r>
      <w:proofErr w:type="spellStart"/>
      <w:r>
        <w:t>Dağılımı</w:t>
      </w:r>
      <w:bookmarkEnd w:id="4"/>
      <w:proofErr w:type="spellEnd"/>
    </w:p>
    <w:p w:rsidR="00C47040" w:rsidRPr="00C47040" w:rsidRDefault="00C47040" w:rsidP="00C47040">
      <w:proofErr w:type="spellStart"/>
      <w:r>
        <w:t>Saldırı</w:t>
      </w:r>
      <w:proofErr w:type="spellEnd"/>
      <w:r>
        <w:t xml:space="preserve"> </w:t>
      </w:r>
      <w:proofErr w:type="spellStart"/>
      <w:r>
        <w:t>içeren</w:t>
      </w:r>
      <w:proofErr w:type="spellEnd"/>
      <w:r>
        <w:t xml:space="preserve"> </w:t>
      </w:r>
      <w:proofErr w:type="spellStart"/>
      <w:r>
        <w:t>veriler</w:t>
      </w:r>
      <w:proofErr w:type="spellEnd"/>
      <w:r>
        <w:t xml:space="preserve"> </w:t>
      </w:r>
      <w:proofErr w:type="spellStart"/>
      <w:r>
        <w:t>daha</w:t>
      </w:r>
      <w:proofErr w:type="spellEnd"/>
      <w:r>
        <w:t xml:space="preserve"> </w:t>
      </w:r>
      <w:proofErr w:type="spellStart"/>
      <w:r>
        <w:t>detaylı</w:t>
      </w:r>
      <w:proofErr w:type="spellEnd"/>
      <w:r>
        <w:t xml:space="preserve"> </w:t>
      </w:r>
      <w:proofErr w:type="spellStart"/>
      <w:r>
        <w:t>incelendiğinde</w:t>
      </w:r>
      <w:proofErr w:type="spellEnd"/>
      <w:r>
        <w:t xml:space="preserve">, </w:t>
      </w:r>
      <w:r>
        <w:rPr>
          <w:rStyle w:val="Strong"/>
        </w:rPr>
        <w:t xml:space="preserve">label2 </w:t>
      </w:r>
      <w:proofErr w:type="spellStart"/>
      <w:r>
        <w:rPr>
          <w:rStyle w:val="Strong"/>
        </w:rPr>
        <w:t>sütununda</w:t>
      </w:r>
      <w:proofErr w:type="spellEnd"/>
      <w:r>
        <w:rPr>
          <w:rStyle w:val="Strong"/>
        </w:rPr>
        <w:t xml:space="preserve"> </w:t>
      </w:r>
      <w:proofErr w:type="spellStart"/>
      <w:r>
        <w:rPr>
          <w:rStyle w:val="Strong"/>
        </w:rPr>
        <w:t>yer</w:t>
      </w:r>
      <w:proofErr w:type="spellEnd"/>
      <w:r>
        <w:rPr>
          <w:rStyle w:val="Strong"/>
        </w:rPr>
        <w:t xml:space="preserve"> </w:t>
      </w:r>
      <w:proofErr w:type="spellStart"/>
      <w:r>
        <w:rPr>
          <w:rStyle w:val="Strong"/>
        </w:rPr>
        <w:t>alan</w:t>
      </w:r>
      <w:proofErr w:type="spellEnd"/>
      <w:r>
        <w:rPr>
          <w:rStyle w:val="Strong"/>
        </w:rPr>
        <w:t xml:space="preserve"> </w:t>
      </w:r>
      <w:proofErr w:type="spellStart"/>
      <w:r>
        <w:rPr>
          <w:rStyle w:val="Strong"/>
        </w:rPr>
        <w:t>saldırı</w:t>
      </w:r>
      <w:proofErr w:type="spellEnd"/>
      <w:r>
        <w:rPr>
          <w:rStyle w:val="Strong"/>
        </w:rPr>
        <w:t xml:space="preserve"> </w:t>
      </w:r>
      <w:proofErr w:type="spellStart"/>
      <w:r>
        <w:rPr>
          <w:rStyle w:val="Strong"/>
        </w:rPr>
        <w:t>kategorilerinin</w:t>
      </w:r>
      <w:proofErr w:type="spellEnd"/>
      <w:r>
        <w:t xml:space="preserve"> </w:t>
      </w:r>
      <w:proofErr w:type="spellStart"/>
      <w:r>
        <w:t>veri</w:t>
      </w:r>
      <w:proofErr w:type="spellEnd"/>
      <w:r>
        <w:t xml:space="preserve"> </w:t>
      </w:r>
      <w:proofErr w:type="spellStart"/>
      <w:r>
        <w:t>kümesi</w:t>
      </w:r>
      <w:proofErr w:type="spellEnd"/>
      <w:r>
        <w:t xml:space="preserve"> </w:t>
      </w:r>
      <w:proofErr w:type="spellStart"/>
      <w:r>
        <w:t>içerisinde</w:t>
      </w:r>
      <w:proofErr w:type="spellEnd"/>
      <w:r>
        <w:t xml:space="preserve"> </w:t>
      </w:r>
      <w:proofErr w:type="spellStart"/>
      <w:r>
        <w:t>eşit</w:t>
      </w:r>
      <w:proofErr w:type="spellEnd"/>
      <w:r>
        <w:t xml:space="preserve"> </w:t>
      </w:r>
      <w:proofErr w:type="spellStart"/>
      <w:r>
        <w:t>dağılmadığı</w:t>
      </w:r>
      <w:proofErr w:type="spellEnd"/>
      <w:r>
        <w:t xml:space="preserve"> </w:t>
      </w:r>
      <w:proofErr w:type="spellStart"/>
      <w:r>
        <w:t>gözlemlenmiştir</w:t>
      </w:r>
      <w:proofErr w:type="spellEnd"/>
      <w:r>
        <w:t xml:space="preserve">. </w:t>
      </w:r>
      <w:proofErr w:type="spellStart"/>
      <w:r>
        <w:t>Bazı</w:t>
      </w:r>
      <w:proofErr w:type="spellEnd"/>
      <w:r>
        <w:t xml:space="preserve"> </w:t>
      </w:r>
      <w:proofErr w:type="spellStart"/>
      <w:r>
        <w:t>saldırı</w:t>
      </w:r>
      <w:proofErr w:type="spellEnd"/>
      <w:r>
        <w:t xml:space="preserve"> </w:t>
      </w:r>
      <w:proofErr w:type="spellStart"/>
      <w:r>
        <w:t>türleri</w:t>
      </w:r>
      <w:proofErr w:type="spellEnd"/>
      <w:r>
        <w:t xml:space="preserve"> </w:t>
      </w:r>
      <w:proofErr w:type="spellStart"/>
      <w:r>
        <w:t>yüksek</w:t>
      </w:r>
      <w:proofErr w:type="spellEnd"/>
      <w:r>
        <w:t xml:space="preserve"> </w:t>
      </w:r>
      <w:proofErr w:type="spellStart"/>
      <w:r>
        <w:t>yoğunlukta</w:t>
      </w:r>
      <w:proofErr w:type="spellEnd"/>
      <w:r>
        <w:t xml:space="preserve"> </w:t>
      </w:r>
      <w:proofErr w:type="spellStart"/>
      <w:r>
        <w:t>temsil</w:t>
      </w:r>
      <w:proofErr w:type="spellEnd"/>
      <w:r>
        <w:t xml:space="preserve"> </w:t>
      </w:r>
      <w:proofErr w:type="spellStart"/>
      <w:r>
        <w:t>edilirken</w:t>
      </w:r>
      <w:proofErr w:type="spellEnd"/>
      <w:r>
        <w:t xml:space="preserve">, </w:t>
      </w:r>
      <w:proofErr w:type="spellStart"/>
      <w:r>
        <w:t>bazıları</w:t>
      </w:r>
      <w:proofErr w:type="spellEnd"/>
      <w:r>
        <w:t xml:space="preserve"> </w:t>
      </w:r>
      <w:proofErr w:type="spellStart"/>
      <w:r>
        <w:t>oldukça</w:t>
      </w:r>
      <w:proofErr w:type="spellEnd"/>
      <w:r>
        <w:t xml:space="preserve"> </w:t>
      </w:r>
      <w:proofErr w:type="spellStart"/>
      <w:r>
        <w:t>düşük</w:t>
      </w:r>
      <w:proofErr w:type="spellEnd"/>
      <w:r>
        <w:t xml:space="preserve"> </w:t>
      </w:r>
      <w:proofErr w:type="spellStart"/>
      <w:r>
        <w:t>sayıda</w:t>
      </w:r>
      <w:proofErr w:type="spellEnd"/>
      <w:r>
        <w:t xml:space="preserve"> </w:t>
      </w:r>
      <w:proofErr w:type="spellStart"/>
      <w:r>
        <w:t>bulunmaktadır</w:t>
      </w:r>
      <w:proofErr w:type="spellEnd"/>
      <w:r>
        <w:t xml:space="preserve">. Bu </w:t>
      </w:r>
      <w:proofErr w:type="spellStart"/>
      <w:r>
        <w:t>dağılım</w:t>
      </w:r>
      <w:proofErr w:type="spellEnd"/>
      <w:r>
        <w:t xml:space="preserve"> </w:t>
      </w:r>
      <w:proofErr w:type="spellStart"/>
      <w:r>
        <w:rPr>
          <w:rStyle w:val="Strong"/>
        </w:rPr>
        <w:t>Şekil</w:t>
      </w:r>
      <w:proofErr w:type="spellEnd"/>
      <w:r>
        <w:rPr>
          <w:rStyle w:val="Strong"/>
        </w:rPr>
        <w:t xml:space="preserve"> 2’de</w:t>
      </w:r>
      <w:r>
        <w:t xml:space="preserve"> </w:t>
      </w:r>
      <w:proofErr w:type="spellStart"/>
      <w:r>
        <w:t>sunulmuştur</w:t>
      </w:r>
      <w:proofErr w:type="spellEnd"/>
      <w:r>
        <w:t>.</w:t>
      </w:r>
    </w:p>
    <w:p w:rsidR="00186278" w:rsidRDefault="00186278" w:rsidP="00BA13C5">
      <w:r w:rsidRPr="00186278">
        <w:rPr>
          <w:noProof/>
        </w:rPr>
        <w:drawing>
          <wp:inline distT="0" distB="0" distL="0" distR="0" wp14:anchorId="38B302B8" wp14:editId="729E9D03">
            <wp:extent cx="4512624" cy="242146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12624" cy="2421467"/>
                    </a:xfrm>
                    <a:prstGeom prst="rect">
                      <a:avLst/>
                    </a:prstGeom>
                  </pic:spPr>
                </pic:pic>
              </a:graphicData>
            </a:graphic>
          </wp:inline>
        </w:drawing>
      </w:r>
    </w:p>
    <w:p w:rsidR="00130C65" w:rsidRPr="00BA13C5" w:rsidRDefault="00130C65" w:rsidP="00BA13C5">
      <w:proofErr w:type="spellStart"/>
      <w:r>
        <w:t>Şekil</w:t>
      </w:r>
      <w:proofErr w:type="spellEnd"/>
      <w:r>
        <w:t xml:space="preserve"> 2. </w:t>
      </w:r>
      <w:proofErr w:type="spellStart"/>
      <w:r>
        <w:t>Saldırı</w:t>
      </w:r>
      <w:proofErr w:type="spellEnd"/>
      <w:r>
        <w:t xml:space="preserve"> </w:t>
      </w:r>
      <w:proofErr w:type="spellStart"/>
      <w:r>
        <w:t>türü</w:t>
      </w:r>
      <w:proofErr w:type="spellEnd"/>
      <w:r>
        <w:t xml:space="preserve"> </w:t>
      </w:r>
      <w:proofErr w:type="spellStart"/>
      <w:r>
        <w:t>dağılım</w:t>
      </w:r>
      <w:proofErr w:type="spellEnd"/>
      <w:r>
        <w:t xml:space="preserve"> </w:t>
      </w:r>
      <w:proofErr w:type="spellStart"/>
      <w:r>
        <w:t>grafiği</w:t>
      </w:r>
      <w:proofErr w:type="spellEnd"/>
    </w:p>
    <w:p w:rsidR="00991923" w:rsidRDefault="00AE2473" w:rsidP="009B397B">
      <w:pPr>
        <w:pStyle w:val="Heading2"/>
        <w:numPr>
          <w:ilvl w:val="0"/>
          <w:numId w:val="10"/>
        </w:numPr>
      </w:pPr>
      <w:bookmarkStart w:id="5" w:name="_Toc213434572"/>
      <w:proofErr w:type="spellStart"/>
      <w:r>
        <w:lastRenderedPageBreak/>
        <w:t>Kullanılan</w:t>
      </w:r>
      <w:proofErr w:type="spellEnd"/>
      <w:r>
        <w:t xml:space="preserve"> </w:t>
      </w:r>
      <w:proofErr w:type="spellStart"/>
      <w:r>
        <w:t>Yöntem</w:t>
      </w:r>
      <w:bookmarkEnd w:id="5"/>
      <w:proofErr w:type="spellEnd"/>
    </w:p>
    <w:p w:rsidR="009258F7" w:rsidRDefault="009258F7" w:rsidP="009258F7">
      <w:proofErr w:type="spellStart"/>
      <w:r>
        <w:rPr>
          <w:rStyle w:val="Strong"/>
        </w:rPr>
        <w:t>Logistic</w:t>
      </w:r>
      <w:proofErr w:type="spellEnd"/>
      <w:r>
        <w:rPr>
          <w:rStyle w:val="Strong"/>
        </w:rPr>
        <w:t xml:space="preserve"> </w:t>
      </w:r>
      <w:proofErr w:type="spellStart"/>
      <w:r>
        <w:rPr>
          <w:rStyle w:val="Strong"/>
        </w:rPr>
        <w:t>Regression</w:t>
      </w:r>
      <w:proofErr w:type="spellEnd"/>
      <w:r>
        <w:rPr>
          <w:rStyle w:val="Strong"/>
        </w:rPr>
        <w:t>,</w:t>
      </w:r>
      <w:r>
        <w:t xml:space="preserve"> sınıflandırma problemlerinde kullanılan doğrusal bir istatistiksel modeldir. Temel amacı, bir gözlemin belirli bir sınıfa ait olma olasılığını tahmin etmektir. Doğrusal regresyondan farklı olarak, çıktı değeri sürekli değildir; bunun yerine model, veriyi 0 ile 1 arasında bir olasılık değeri olarak üretir. Bu olasılık belirli bir eşik değerine (genellikle 0.5) göre sınıfa dönüştürülür. Model, giriş değişkenleri ile hedef sınıf arasında doğrusal bir ilişki olduğunu varsayar ve bu ilişkiyi </w:t>
      </w:r>
      <w:proofErr w:type="spellStart"/>
      <w:r>
        <w:t>olasılıksal</w:t>
      </w:r>
      <w:proofErr w:type="spellEnd"/>
      <w:r>
        <w:t xml:space="preserve"> şekilde ifade eder. Bu yapı sayesinde </w:t>
      </w:r>
      <w:proofErr w:type="spellStart"/>
      <w:r>
        <w:t>Logistic</w:t>
      </w:r>
      <w:proofErr w:type="spellEnd"/>
      <w:r>
        <w:t xml:space="preserve"> </w:t>
      </w:r>
      <w:proofErr w:type="spellStart"/>
      <w:r>
        <w:t>Regression</w:t>
      </w:r>
      <w:proofErr w:type="spellEnd"/>
      <w:r>
        <w:t xml:space="preserve"> hem basit hem de yorumlanabilir bir sınıflandırma yöntemidir.</w:t>
      </w:r>
    </w:p>
    <w:p w:rsidR="009258F7" w:rsidRDefault="009258F7" w:rsidP="009258F7">
      <w:r>
        <w:t xml:space="preserve">Bu çalışmada </w:t>
      </w:r>
      <w:proofErr w:type="spellStart"/>
      <w:r>
        <w:t>Logistic</w:t>
      </w:r>
      <w:proofErr w:type="spellEnd"/>
      <w:r>
        <w:t xml:space="preserve"> </w:t>
      </w:r>
      <w:proofErr w:type="spellStart"/>
      <w:r>
        <w:t>Regression</w:t>
      </w:r>
      <w:proofErr w:type="spellEnd"/>
      <w:r>
        <w:t xml:space="preserve"> modeli, veri kümesinde yer alan örneklerin “saldırı (</w:t>
      </w:r>
      <w:proofErr w:type="spellStart"/>
      <w:r>
        <w:t>attack</w:t>
      </w:r>
      <w:proofErr w:type="spellEnd"/>
      <w:r>
        <w:t>)” ya da “normal (</w:t>
      </w:r>
      <w:proofErr w:type="spellStart"/>
      <w:r>
        <w:t>benign</w:t>
      </w:r>
      <w:proofErr w:type="spellEnd"/>
      <w:r>
        <w:t>)” sınıfına ait olup olmadığını tahmin etmek amacıyla kullanılmıştır. Model, her örnek için bir olasılık değeri üretmiş ve 0.5’in üzerinde olanları saldırı, altında kalanları normal trafik olarak sınıflandırmıştır. Eğer veri kümesinde birden fazla saldırı türü mevcutsa model otomatik olarak “</w:t>
      </w:r>
      <w:proofErr w:type="spellStart"/>
      <w:r>
        <w:t>one</w:t>
      </w:r>
      <w:proofErr w:type="spellEnd"/>
      <w:r>
        <w:t>-</w:t>
      </w:r>
      <w:proofErr w:type="spellStart"/>
      <w:r>
        <w:t>vs</w:t>
      </w:r>
      <w:proofErr w:type="spellEnd"/>
      <w:r>
        <w:t xml:space="preserve">-rest” yaklaşımını uygulayarak her sınıf için ayrı bir karar fonksiyonu oluşturmuş ve sınıfları bu şekilde tahmin etmiştir. Böylece </w:t>
      </w:r>
      <w:proofErr w:type="spellStart"/>
      <w:r>
        <w:t>Logistic</w:t>
      </w:r>
      <w:proofErr w:type="spellEnd"/>
      <w:r>
        <w:t xml:space="preserve"> </w:t>
      </w:r>
      <w:proofErr w:type="spellStart"/>
      <w:r>
        <w:t>Regression</w:t>
      </w:r>
      <w:proofErr w:type="spellEnd"/>
      <w:r>
        <w:t xml:space="preserve"> bu proje kapsamında temel sınıflandırıcı model olarak kullanılmıştır.</w:t>
      </w:r>
    </w:p>
    <w:p w:rsidR="009258F7" w:rsidRDefault="009258F7" w:rsidP="009258F7">
      <w:r>
        <w:rPr>
          <w:rStyle w:val="Strong"/>
        </w:rPr>
        <w:t>Uygulama aşamasında</w:t>
      </w:r>
      <w:r>
        <w:t xml:space="preserve"> ilk olarak veri seti projeye yüklenmiş ve bağımsız değişkenler ile hedef sınıf etiketi ayrılmıştır. Veriler eğitim ve test olacak şekilde ikiye bölünmüştür. Modelin sağlıklı çalışabilmesi için sayısal sütunlar üzerinde ölçeklendirme yapılmış, kategorik değişkenler varsa uygun şekilde dönüştürülmüştür. Eğitim verisi üzerinde </w:t>
      </w:r>
      <w:proofErr w:type="spellStart"/>
      <w:r>
        <w:t>Logistic</w:t>
      </w:r>
      <w:proofErr w:type="spellEnd"/>
      <w:r>
        <w:t xml:space="preserve"> </w:t>
      </w:r>
      <w:proofErr w:type="spellStart"/>
      <w:r>
        <w:t>Regression</w:t>
      </w:r>
      <w:proofErr w:type="spellEnd"/>
      <w:r>
        <w:t xml:space="preserve"> modeli çalıştırılmış ve test verisi kullanılarak tahminler elde edilmiştir. Model, her örnek için bir olasılık değeri üretmiş ve bu değerler sınıf etiketine dönüştürülmüştür.</w:t>
      </w:r>
    </w:p>
    <w:p w:rsidR="009258F7" w:rsidRDefault="009258F7" w:rsidP="009258F7">
      <w:r>
        <w:t xml:space="preserve">Modelin performansını değerlendirmek amacıyla </w:t>
      </w:r>
      <w:proofErr w:type="spellStart"/>
      <w:r>
        <w:rPr>
          <w:rStyle w:val="Strong"/>
        </w:rPr>
        <w:t>Accuracy</w:t>
      </w:r>
      <w:proofErr w:type="spellEnd"/>
      <w:r>
        <w:rPr>
          <w:rStyle w:val="Strong"/>
        </w:rPr>
        <w:t xml:space="preserve">, Precision, </w:t>
      </w:r>
      <w:proofErr w:type="spellStart"/>
      <w:r>
        <w:rPr>
          <w:rStyle w:val="Strong"/>
        </w:rPr>
        <w:t>Recall</w:t>
      </w:r>
      <w:proofErr w:type="spellEnd"/>
      <w:r>
        <w:rPr>
          <w:rStyle w:val="Strong"/>
        </w:rPr>
        <w:t xml:space="preserve">, </w:t>
      </w:r>
      <w:proofErr w:type="spellStart"/>
      <w:r>
        <w:rPr>
          <w:rStyle w:val="Strong"/>
        </w:rPr>
        <w:t>Specificity</w:t>
      </w:r>
      <w:proofErr w:type="spellEnd"/>
      <w:r>
        <w:rPr>
          <w:rStyle w:val="Strong"/>
        </w:rPr>
        <w:t>, F1-Skoru</w:t>
      </w:r>
      <w:r>
        <w:t xml:space="preserve"> gibi temel sınıflandırma metrikleri hesaplanmıştır. Sınıflandırma hatalarının dağılımını göstermek için </w:t>
      </w:r>
      <w:r>
        <w:rPr>
          <w:rStyle w:val="Strong"/>
        </w:rPr>
        <w:t>Karmaşıklık Matrisi (</w:t>
      </w:r>
      <w:proofErr w:type="spellStart"/>
      <w:r>
        <w:rPr>
          <w:rStyle w:val="Strong"/>
        </w:rPr>
        <w:t>Confusion</w:t>
      </w:r>
      <w:proofErr w:type="spellEnd"/>
      <w:r>
        <w:rPr>
          <w:rStyle w:val="Strong"/>
        </w:rPr>
        <w:t xml:space="preserve"> </w:t>
      </w:r>
      <w:proofErr w:type="spellStart"/>
      <w:r>
        <w:rPr>
          <w:rStyle w:val="Strong"/>
        </w:rPr>
        <w:t>Matrix</w:t>
      </w:r>
      <w:proofErr w:type="spellEnd"/>
      <w:r>
        <w:rPr>
          <w:rStyle w:val="Strong"/>
        </w:rPr>
        <w:t>)</w:t>
      </w:r>
      <w:r>
        <w:t xml:space="preserve"> oluşturulmuştur. Ayrıca modelin sınıfları ayırt etme gücünü görmek için </w:t>
      </w:r>
      <w:r>
        <w:rPr>
          <w:rStyle w:val="Strong"/>
        </w:rPr>
        <w:t>ROC eğrisi</w:t>
      </w:r>
      <w:r>
        <w:t xml:space="preserve"> çizilmiş ve </w:t>
      </w:r>
      <w:r>
        <w:rPr>
          <w:rStyle w:val="Strong"/>
        </w:rPr>
        <w:t>AUC (</w:t>
      </w:r>
      <w:proofErr w:type="spellStart"/>
      <w:r>
        <w:rPr>
          <w:rStyle w:val="Strong"/>
        </w:rPr>
        <w:t>Area</w:t>
      </w:r>
      <w:proofErr w:type="spellEnd"/>
      <w:r>
        <w:rPr>
          <w:rStyle w:val="Strong"/>
        </w:rPr>
        <w:t xml:space="preserve"> Under </w:t>
      </w:r>
      <w:proofErr w:type="spellStart"/>
      <w:r>
        <w:rPr>
          <w:rStyle w:val="Strong"/>
        </w:rPr>
        <w:t>Curve</w:t>
      </w:r>
      <w:proofErr w:type="spellEnd"/>
      <w:r>
        <w:rPr>
          <w:rStyle w:val="Strong"/>
        </w:rPr>
        <w:t>)</w:t>
      </w:r>
      <w:r>
        <w:t xml:space="preserve"> değeri kullanılarak genel performans değerlendirilmiştir.</w:t>
      </w:r>
    </w:p>
    <w:p w:rsidR="009258F7" w:rsidRPr="009258F7" w:rsidRDefault="009258F7" w:rsidP="009258F7">
      <w:r>
        <w:lastRenderedPageBreak/>
        <w:t xml:space="preserve">Bu adımlar doğrultusunda </w:t>
      </w:r>
      <w:proofErr w:type="spellStart"/>
      <w:r>
        <w:t>Logistic</w:t>
      </w:r>
      <w:proofErr w:type="spellEnd"/>
      <w:r>
        <w:t xml:space="preserve"> </w:t>
      </w:r>
      <w:proofErr w:type="spellStart"/>
      <w:r>
        <w:t>Regression</w:t>
      </w:r>
      <w:proofErr w:type="spellEnd"/>
      <w:r>
        <w:t xml:space="preserve"> yöntemi hem teorik olarak hem de uygulamalı olarak bu proje kapsamında kullanılmış, </w:t>
      </w:r>
      <w:proofErr w:type="spellStart"/>
      <w:r>
        <w:t>sonuçlar</w:t>
      </w:r>
      <w:proofErr w:type="spellEnd"/>
      <w:r>
        <w:t xml:space="preserve"> </w:t>
      </w:r>
      <w:proofErr w:type="spellStart"/>
      <w:r>
        <w:t>değerlendirme</w:t>
      </w:r>
      <w:proofErr w:type="spellEnd"/>
      <w:r>
        <w:t xml:space="preserve"> </w:t>
      </w:r>
      <w:proofErr w:type="spellStart"/>
      <w:r>
        <w:t>bölümünde</w:t>
      </w:r>
      <w:proofErr w:type="spellEnd"/>
      <w:r>
        <w:t xml:space="preserve"> </w:t>
      </w:r>
      <w:proofErr w:type="spellStart"/>
      <w:r>
        <w:t>raporlanmıştır</w:t>
      </w:r>
      <w:proofErr w:type="spellEnd"/>
      <w:r>
        <w:t>.</w:t>
      </w:r>
    </w:p>
    <w:p w:rsidR="0043254C" w:rsidRDefault="006F3F2D" w:rsidP="000C12D7">
      <w:pPr>
        <w:pStyle w:val="Heading2"/>
        <w:numPr>
          <w:ilvl w:val="0"/>
          <w:numId w:val="10"/>
        </w:numPr>
      </w:pPr>
      <w:bookmarkStart w:id="6" w:name="_Toc213434573"/>
      <w:r>
        <w:t>Test</w:t>
      </w:r>
      <w:r w:rsidR="00AE2473">
        <w:t xml:space="preserve"> </w:t>
      </w:r>
      <w:proofErr w:type="spellStart"/>
      <w:r w:rsidR="00AE2473">
        <w:t>Sonuçları</w:t>
      </w:r>
      <w:proofErr w:type="spellEnd"/>
      <w:r w:rsidR="009B397B">
        <w:t xml:space="preserve"> </w:t>
      </w:r>
      <w:proofErr w:type="spellStart"/>
      <w:r w:rsidR="009B397B">
        <w:t>ve</w:t>
      </w:r>
      <w:proofErr w:type="spellEnd"/>
      <w:r w:rsidR="009B397B">
        <w:t xml:space="preserve"> </w:t>
      </w:r>
      <w:proofErr w:type="spellStart"/>
      <w:r w:rsidR="009B397B">
        <w:t>Karşılaştırma</w:t>
      </w:r>
      <w:bookmarkEnd w:id="6"/>
      <w:proofErr w:type="spellEnd"/>
    </w:p>
    <w:p w:rsidR="00CE7181" w:rsidRPr="00CE7181" w:rsidRDefault="00CE7181" w:rsidP="00CE7181">
      <w:pPr>
        <w:rPr>
          <w:lang w:val="tr-TR" w:eastAsia="tr-TR"/>
        </w:rPr>
      </w:pPr>
      <w:proofErr w:type="spellStart"/>
      <w:r w:rsidRPr="00CE7181">
        <w:rPr>
          <w:lang w:val="tr-TR" w:eastAsia="tr-TR"/>
        </w:rPr>
        <w:t>Logistic</w:t>
      </w:r>
      <w:proofErr w:type="spellEnd"/>
      <w:r w:rsidRPr="00CE7181">
        <w:rPr>
          <w:lang w:val="tr-TR" w:eastAsia="tr-TR"/>
        </w:rPr>
        <w:t xml:space="preserve"> </w:t>
      </w:r>
      <w:proofErr w:type="spellStart"/>
      <w:r w:rsidRPr="00CE7181">
        <w:rPr>
          <w:lang w:val="tr-TR" w:eastAsia="tr-TR"/>
        </w:rPr>
        <w:t>Regression</w:t>
      </w:r>
      <w:proofErr w:type="spellEnd"/>
      <w:r w:rsidRPr="00CE7181">
        <w:rPr>
          <w:lang w:val="tr-TR" w:eastAsia="tr-TR"/>
        </w:rPr>
        <w:t xml:space="preserve"> modeli test verisi üzerinde değerlendirildiğinde, modelin genel olarak başarılı bir sınıflandırma performansı gösterdiği görülmüştür. </w:t>
      </w:r>
      <w:proofErr w:type="spellStart"/>
      <w:r w:rsidRPr="00CE7181">
        <w:rPr>
          <w:lang w:val="tr-TR" w:eastAsia="tr-TR"/>
        </w:rPr>
        <w:t>Confusion</w:t>
      </w:r>
      <w:proofErr w:type="spellEnd"/>
      <w:r w:rsidRPr="00CE7181">
        <w:rPr>
          <w:lang w:val="tr-TR" w:eastAsia="tr-TR"/>
        </w:rPr>
        <w:t xml:space="preserve"> </w:t>
      </w:r>
      <w:proofErr w:type="spellStart"/>
      <w:r w:rsidRPr="00CE7181">
        <w:rPr>
          <w:lang w:val="tr-TR" w:eastAsia="tr-TR"/>
        </w:rPr>
        <w:t>matrix</w:t>
      </w:r>
      <w:proofErr w:type="spellEnd"/>
      <w:r w:rsidRPr="00CE7181">
        <w:rPr>
          <w:lang w:val="tr-TR" w:eastAsia="tr-TR"/>
        </w:rPr>
        <w:t xml:space="preserve"> incelendiğinde 78.317 adet </w:t>
      </w:r>
      <w:proofErr w:type="spellStart"/>
      <w:r w:rsidRPr="00CE7181">
        <w:rPr>
          <w:lang w:val="tr-TR" w:eastAsia="tr-TR"/>
        </w:rPr>
        <w:t>benign</w:t>
      </w:r>
      <w:proofErr w:type="spellEnd"/>
      <w:r w:rsidRPr="00CE7181">
        <w:rPr>
          <w:lang w:val="tr-TR" w:eastAsia="tr-TR"/>
        </w:rPr>
        <w:t xml:space="preserve"> örneğin doğru şekilde normal olarak sınıflandırıldığı, 45.361 saldırı örneğinin ise doğru şekilde “</w:t>
      </w:r>
      <w:proofErr w:type="spellStart"/>
      <w:r w:rsidRPr="00CE7181">
        <w:rPr>
          <w:lang w:val="tr-TR" w:eastAsia="tr-TR"/>
        </w:rPr>
        <w:t>attack</w:t>
      </w:r>
      <w:proofErr w:type="spellEnd"/>
      <w:r w:rsidRPr="00CE7181">
        <w:rPr>
          <w:lang w:val="tr-TR" w:eastAsia="tr-TR"/>
        </w:rPr>
        <w:t xml:space="preserve">” sınıfına atandığı tespit edilmiştir. Buna karşılık model 1.818 </w:t>
      </w:r>
      <w:proofErr w:type="spellStart"/>
      <w:r w:rsidRPr="00CE7181">
        <w:rPr>
          <w:lang w:val="tr-TR" w:eastAsia="tr-TR"/>
        </w:rPr>
        <w:t>benign</w:t>
      </w:r>
      <w:proofErr w:type="spellEnd"/>
      <w:r w:rsidRPr="00CE7181">
        <w:rPr>
          <w:lang w:val="tr-TR" w:eastAsia="tr-TR"/>
        </w:rPr>
        <w:t xml:space="preserve"> veriyi hatalı olarak saldırı şeklinde etiketlemiş, 11.639 saldırı örneğini ise </w:t>
      </w:r>
      <w:proofErr w:type="spellStart"/>
      <w:r w:rsidRPr="00CE7181">
        <w:rPr>
          <w:lang w:val="tr-TR" w:eastAsia="tr-TR"/>
        </w:rPr>
        <w:t>benign</w:t>
      </w:r>
      <w:proofErr w:type="spellEnd"/>
      <w:r w:rsidRPr="00CE7181">
        <w:rPr>
          <w:lang w:val="tr-TR" w:eastAsia="tr-TR"/>
        </w:rPr>
        <w:t xml:space="preserve"> olarak yanlış sınıflandırmıştır. Bu sonuçlar, modelin özellikle normal trafiği tanımada oldukça başarılı olduğunu, ancak bazı saldırı örneklerini kaçırdığını göstermektedir.</w:t>
      </w:r>
    </w:p>
    <w:p w:rsidR="00CE7181" w:rsidRPr="00CE7181" w:rsidRDefault="00CE7181" w:rsidP="00CE7181">
      <w:pPr>
        <w:rPr>
          <w:lang w:val="tr-TR" w:eastAsia="tr-TR"/>
        </w:rPr>
      </w:pPr>
      <w:r w:rsidRPr="00CE7181">
        <w:rPr>
          <w:lang w:val="tr-TR" w:eastAsia="tr-TR"/>
        </w:rPr>
        <w:t>Modelden elde edilen sayısal performans metrikleri bu durumu desteklemektedir. Doğruluk (</w:t>
      </w:r>
      <w:proofErr w:type="spellStart"/>
      <w:r w:rsidRPr="00CE7181">
        <w:rPr>
          <w:lang w:val="tr-TR" w:eastAsia="tr-TR"/>
        </w:rPr>
        <w:t>Accuracy</w:t>
      </w:r>
      <w:proofErr w:type="spellEnd"/>
      <w:r w:rsidRPr="00CE7181">
        <w:rPr>
          <w:lang w:val="tr-TR" w:eastAsia="tr-TR"/>
        </w:rPr>
        <w:t xml:space="preserve">) değeri 0.902 olarak ölçülmüş, yani test verilerinin yaklaşık %90’ı doğru sınıflandırılmıştır. Precision değerinin 0.961 olması, modelin saldırı tahmini yaptığı durumlarda büyük ölçüde doğru karar verdiğini göstermektedir. </w:t>
      </w:r>
      <w:proofErr w:type="spellStart"/>
      <w:r w:rsidRPr="00CE7181">
        <w:rPr>
          <w:lang w:val="tr-TR" w:eastAsia="tr-TR"/>
        </w:rPr>
        <w:t>Recall</w:t>
      </w:r>
      <w:proofErr w:type="spellEnd"/>
      <w:r w:rsidRPr="00CE7181">
        <w:rPr>
          <w:lang w:val="tr-TR" w:eastAsia="tr-TR"/>
        </w:rPr>
        <w:t xml:space="preserve"> değeri 0.796 olup, modelin saldırı örneklerinin yaklaşık %20’sini kaçırdığını ortaya koymaktadır. </w:t>
      </w:r>
      <w:proofErr w:type="spellStart"/>
      <w:r w:rsidRPr="00CE7181">
        <w:rPr>
          <w:lang w:val="tr-TR" w:eastAsia="tr-TR"/>
        </w:rPr>
        <w:t>Specificity</w:t>
      </w:r>
      <w:proofErr w:type="spellEnd"/>
      <w:r w:rsidRPr="00CE7181">
        <w:rPr>
          <w:lang w:val="tr-TR" w:eastAsia="tr-TR"/>
        </w:rPr>
        <w:t xml:space="preserve"> değerinin 0.977 olması, </w:t>
      </w:r>
      <w:proofErr w:type="spellStart"/>
      <w:r w:rsidRPr="00CE7181">
        <w:rPr>
          <w:lang w:val="tr-TR" w:eastAsia="tr-TR"/>
        </w:rPr>
        <w:t>benign</w:t>
      </w:r>
      <w:proofErr w:type="spellEnd"/>
      <w:r w:rsidRPr="00CE7181">
        <w:rPr>
          <w:lang w:val="tr-TR" w:eastAsia="tr-TR"/>
        </w:rPr>
        <w:t xml:space="preserve"> verilerin neredeyse tamamına yakınının doğru tanındığını göstermektedir. F1-Skorunun 0.871 olması ise </w:t>
      </w:r>
      <w:proofErr w:type="spellStart"/>
      <w:r w:rsidRPr="00CE7181">
        <w:rPr>
          <w:lang w:val="tr-TR" w:eastAsia="tr-TR"/>
        </w:rPr>
        <w:t>precision</w:t>
      </w:r>
      <w:proofErr w:type="spellEnd"/>
      <w:r w:rsidRPr="00CE7181">
        <w:rPr>
          <w:lang w:val="tr-TR" w:eastAsia="tr-TR"/>
        </w:rPr>
        <w:t xml:space="preserve"> ve </w:t>
      </w:r>
      <w:proofErr w:type="spellStart"/>
      <w:r w:rsidRPr="00CE7181">
        <w:rPr>
          <w:lang w:val="tr-TR" w:eastAsia="tr-TR"/>
        </w:rPr>
        <w:t>recall</w:t>
      </w:r>
      <w:proofErr w:type="spellEnd"/>
      <w:r w:rsidRPr="00CE7181">
        <w:rPr>
          <w:lang w:val="tr-TR" w:eastAsia="tr-TR"/>
        </w:rPr>
        <w:t xml:space="preserve"> arasında dengeli bir performansa işaret etmektedir.</w:t>
      </w:r>
    </w:p>
    <w:p w:rsidR="00CE7181" w:rsidRPr="00CE7181" w:rsidRDefault="00CE7181" w:rsidP="00CE7181">
      <w:pPr>
        <w:rPr>
          <w:lang w:val="tr-TR" w:eastAsia="tr-TR"/>
        </w:rPr>
      </w:pPr>
      <w:r w:rsidRPr="00CE7181">
        <w:rPr>
          <w:lang w:val="tr-TR" w:eastAsia="tr-TR"/>
        </w:rPr>
        <w:t>ROC eğrisi incelendiğinde modelin genel ayrıştırma performansının yüksek olduğu görülmektedir. Eğri, sol üst köşeye yakın bir yapıdadır ve AUC (</w:t>
      </w:r>
      <w:proofErr w:type="spellStart"/>
      <w:r w:rsidRPr="00CE7181">
        <w:rPr>
          <w:lang w:val="tr-TR" w:eastAsia="tr-TR"/>
        </w:rPr>
        <w:t>Area</w:t>
      </w:r>
      <w:proofErr w:type="spellEnd"/>
      <w:r w:rsidRPr="00CE7181">
        <w:rPr>
          <w:lang w:val="tr-TR" w:eastAsia="tr-TR"/>
        </w:rPr>
        <w:t xml:space="preserve"> Under </w:t>
      </w:r>
      <w:proofErr w:type="spellStart"/>
      <w:r w:rsidRPr="00CE7181">
        <w:rPr>
          <w:lang w:val="tr-TR" w:eastAsia="tr-TR"/>
        </w:rPr>
        <w:t>Curve</w:t>
      </w:r>
      <w:proofErr w:type="spellEnd"/>
      <w:r w:rsidRPr="00CE7181">
        <w:rPr>
          <w:lang w:val="tr-TR" w:eastAsia="tr-TR"/>
        </w:rPr>
        <w:t xml:space="preserve">) değeri 0.929 olarak hesaplanmıştır. Bu değer, </w:t>
      </w:r>
      <w:proofErr w:type="spellStart"/>
      <w:r w:rsidRPr="00CE7181">
        <w:rPr>
          <w:lang w:val="tr-TR" w:eastAsia="tr-TR"/>
        </w:rPr>
        <w:t>Logistic</w:t>
      </w:r>
      <w:proofErr w:type="spellEnd"/>
      <w:r w:rsidRPr="00CE7181">
        <w:rPr>
          <w:lang w:val="tr-TR" w:eastAsia="tr-TR"/>
        </w:rPr>
        <w:t xml:space="preserve"> </w:t>
      </w:r>
      <w:proofErr w:type="spellStart"/>
      <w:r w:rsidRPr="00CE7181">
        <w:rPr>
          <w:lang w:val="tr-TR" w:eastAsia="tr-TR"/>
        </w:rPr>
        <w:t>Regression</w:t>
      </w:r>
      <w:proofErr w:type="spellEnd"/>
      <w:r w:rsidRPr="00CE7181">
        <w:rPr>
          <w:lang w:val="tr-TR" w:eastAsia="tr-TR"/>
        </w:rPr>
        <w:t xml:space="preserve"> modelinin iki sınıfı birbirinden ayırmada güçlü bir ayrım yeteneğine sahip olduğunu göstermektedir. Modele farklı eşik değerleri uygulandığında bile genel performansın kararlı olduğu gözlemlenmiştir.</w:t>
      </w:r>
    </w:p>
    <w:p w:rsidR="00CE7181" w:rsidRPr="00CE7181" w:rsidRDefault="00CE7181" w:rsidP="00CE7181">
      <w:pPr>
        <w:rPr>
          <w:lang w:val="tr-TR" w:eastAsia="tr-TR"/>
        </w:rPr>
      </w:pPr>
      <w:r w:rsidRPr="00CE7181">
        <w:rPr>
          <w:lang w:val="tr-TR" w:eastAsia="tr-TR"/>
        </w:rPr>
        <w:t xml:space="preserve">Genel değerlendirildiğinde </w:t>
      </w:r>
      <w:proofErr w:type="spellStart"/>
      <w:r w:rsidRPr="00CE7181">
        <w:rPr>
          <w:lang w:val="tr-TR" w:eastAsia="tr-TR"/>
        </w:rPr>
        <w:t>Logistic</w:t>
      </w:r>
      <w:proofErr w:type="spellEnd"/>
      <w:r w:rsidRPr="00CE7181">
        <w:rPr>
          <w:lang w:val="tr-TR" w:eastAsia="tr-TR"/>
        </w:rPr>
        <w:t xml:space="preserve"> </w:t>
      </w:r>
      <w:proofErr w:type="spellStart"/>
      <w:r w:rsidRPr="00CE7181">
        <w:rPr>
          <w:lang w:val="tr-TR" w:eastAsia="tr-TR"/>
        </w:rPr>
        <w:t>Regression</w:t>
      </w:r>
      <w:proofErr w:type="spellEnd"/>
      <w:r w:rsidRPr="00CE7181">
        <w:rPr>
          <w:lang w:val="tr-TR" w:eastAsia="tr-TR"/>
        </w:rPr>
        <w:t xml:space="preserve"> modeli, doğruluk oranı, yüksek </w:t>
      </w:r>
      <w:proofErr w:type="spellStart"/>
      <w:r w:rsidRPr="00CE7181">
        <w:rPr>
          <w:lang w:val="tr-TR" w:eastAsia="tr-TR"/>
        </w:rPr>
        <w:t>precision</w:t>
      </w:r>
      <w:proofErr w:type="spellEnd"/>
      <w:r w:rsidRPr="00CE7181">
        <w:rPr>
          <w:lang w:val="tr-TR" w:eastAsia="tr-TR"/>
        </w:rPr>
        <w:t xml:space="preserve"> değeri ve güçlü ROC-AUC skoru ile istatistiksel olarak başarılı sonuçlar vermiştir. Saldırı verilerinin belirli bir kısmının </w:t>
      </w:r>
      <w:proofErr w:type="spellStart"/>
      <w:r w:rsidRPr="00CE7181">
        <w:rPr>
          <w:lang w:val="tr-TR" w:eastAsia="tr-TR"/>
        </w:rPr>
        <w:t>benign</w:t>
      </w:r>
      <w:proofErr w:type="spellEnd"/>
      <w:r w:rsidRPr="00CE7181">
        <w:rPr>
          <w:lang w:val="tr-TR" w:eastAsia="tr-TR"/>
        </w:rPr>
        <w:t xml:space="preserve"> olarak sınıflandırılması </w:t>
      </w:r>
      <w:proofErr w:type="spellStart"/>
      <w:r w:rsidRPr="00CE7181">
        <w:rPr>
          <w:lang w:val="tr-TR" w:eastAsia="tr-TR"/>
        </w:rPr>
        <w:t>recall</w:t>
      </w:r>
      <w:proofErr w:type="spellEnd"/>
      <w:r w:rsidRPr="00CE7181">
        <w:rPr>
          <w:lang w:val="tr-TR" w:eastAsia="tr-TR"/>
        </w:rPr>
        <w:t xml:space="preserve"> değerini düşürmüş </w:t>
      </w:r>
      <w:r w:rsidRPr="00CE7181">
        <w:rPr>
          <w:lang w:val="tr-TR" w:eastAsia="tr-TR"/>
        </w:rPr>
        <w:lastRenderedPageBreak/>
        <w:t xml:space="preserve">olsa </w:t>
      </w:r>
      <w:proofErr w:type="gramStart"/>
      <w:r w:rsidRPr="00CE7181">
        <w:rPr>
          <w:lang w:val="tr-TR" w:eastAsia="tr-TR"/>
        </w:rPr>
        <w:t>da,</w:t>
      </w:r>
      <w:proofErr w:type="gramEnd"/>
      <w:r w:rsidRPr="00CE7181">
        <w:rPr>
          <w:lang w:val="tr-TR" w:eastAsia="tr-TR"/>
        </w:rPr>
        <w:t xml:space="preserve"> modelin genel performansı kabul edilebilir düzeydedir. Bu ödev kapsamında model doğru şekilde uygulanmış, metrikler hesaplanmış ve sonuçlar hem görsel hem sayısal olarak değerlendirilmiştir.</w:t>
      </w:r>
    </w:p>
    <w:tbl>
      <w:tblPr>
        <w:tblStyle w:val="TableGrid"/>
        <w:tblW w:w="5706" w:type="dxa"/>
        <w:tblInd w:w="108" w:type="dxa"/>
        <w:tblLook w:val="04A0" w:firstRow="1" w:lastRow="0" w:firstColumn="1" w:lastColumn="0" w:noHBand="0" w:noVBand="1"/>
      </w:tblPr>
      <w:tblGrid>
        <w:gridCol w:w="3823"/>
        <w:gridCol w:w="1883"/>
      </w:tblGrid>
      <w:tr w:rsidR="00CE7181" w:rsidRPr="00CE7181" w:rsidTr="00CE7181">
        <w:trPr>
          <w:trHeight w:val="317"/>
        </w:trPr>
        <w:tc>
          <w:tcPr>
            <w:tcW w:w="3823" w:type="dxa"/>
            <w:hideMark/>
          </w:tcPr>
          <w:p w:rsidR="00CE7181" w:rsidRPr="00CE7181" w:rsidRDefault="00CE7181" w:rsidP="00CE7181">
            <w:pPr>
              <w:jc w:val="center"/>
              <w:rPr>
                <w:rFonts w:eastAsia="Times New Roman" w:cs="Times New Roman"/>
                <w:b/>
                <w:bCs/>
                <w:szCs w:val="24"/>
                <w:lang w:val="tr-TR" w:eastAsia="tr-TR"/>
              </w:rPr>
            </w:pPr>
            <w:r w:rsidRPr="00CE7181">
              <w:rPr>
                <w:rFonts w:eastAsia="Times New Roman" w:cs="Times New Roman"/>
                <w:b/>
                <w:bCs/>
                <w:szCs w:val="24"/>
                <w:lang w:val="tr-TR" w:eastAsia="tr-TR"/>
              </w:rPr>
              <w:t>Metrik</w:t>
            </w:r>
          </w:p>
        </w:tc>
        <w:tc>
          <w:tcPr>
            <w:tcW w:w="0" w:type="auto"/>
            <w:hideMark/>
          </w:tcPr>
          <w:p w:rsidR="00CE7181" w:rsidRPr="00CE7181" w:rsidRDefault="00CE7181" w:rsidP="00CE7181">
            <w:pPr>
              <w:jc w:val="center"/>
              <w:rPr>
                <w:rFonts w:eastAsia="Times New Roman" w:cs="Times New Roman"/>
                <w:b/>
                <w:bCs/>
                <w:szCs w:val="24"/>
                <w:lang w:val="tr-TR" w:eastAsia="tr-TR"/>
              </w:rPr>
            </w:pPr>
            <w:r w:rsidRPr="00CE7181">
              <w:rPr>
                <w:rFonts w:eastAsia="Times New Roman" w:cs="Times New Roman"/>
                <w:b/>
                <w:bCs/>
                <w:szCs w:val="24"/>
                <w:lang w:val="tr-TR" w:eastAsia="tr-TR"/>
              </w:rPr>
              <w:t>Değer</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proofErr w:type="spellStart"/>
            <w:r w:rsidRPr="00CE7181">
              <w:rPr>
                <w:rFonts w:eastAsia="Times New Roman" w:cs="Times New Roman"/>
                <w:b/>
                <w:bCs/>
                <w:szCs w:val="24"/>
                <w:lang w:val="tr-TR" w:eastAsia="tr-TR"/>
              </w:rPr>
              <w:t>Accuracy</w:t>
            </w:r>
            <w:proofErr w:type="spellEnd"/>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0.902</w:t>
            </w:r>
          </w:p>
        </w:tc>
      </w:tr>
      <w:tr w:rsidR="00CE7181" w:rsidRPr="00CE7181" w:rsidTr="00CE7181">
        <w:trPr>
          <w:trHeight w:val="303"/>
        </w:trPr>
        <w:tc>
          <w:tcPr>
            <w:tcW w:w="3823" w:type="dxa"/>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b/>
                <w:bCs/>
                <w:szCs w:val="24"/>
                <w:lang w:val="tr-TR" w:eastAsia="tr-TR"/>
              </w:rPr>
              <w:t>Precision</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0.961</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proofErr w:type="spellStart"/>
            <w:r w:rsidRPr="00CE7181">
              <w:rPr>
                <w:rFonts w:eastAsia="Times New Roman" w:cs="Times New Roman"/>
                <w:b/>
                <w:bCs/>
                <w:szCs w:val="24"/>
                <w:lang w:val="tr-TR" w:eastAsia="tr-TR"/>
              </w:rPr>
              <w:t>Recall</w:t>
            </w:r>
            <w:proofErr w:type="spellEnd"/>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0.796</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proofErr w:type="spellStart"/>
            <w:r w:rsidRPr="00CE7181">
              <w:rPr>
                <w:rFonts w:eastAsia="Times New Roman" w:cs="Times New Roman"/>
                <w:b/>
                <w:bCs/>
                <w:szCs w:val="24"/>
                <w:lang w:val="tr-TR" w:eastAsia="tr-TR"/>
              </w:rPr>
              <w:t>Specificity</w:t>
            </w:r>
            <w:proofErr w:type="spellEnd"/>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0.977</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b/>
                <w:bCs/>
                <w:szCs w:val="24"/>
                <w:lang w:val="tr-TR" w:eastAsia="tr-TR"/>
              </w:rPr>
              <w:t>F1-Score</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0.871</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b/>
                <w:bCs/>
                <w:szCs w:val="24"/>
                <w:lang w:val="tr-TR" w:eastAsia="tr-TR"/>
              </w:rPr>
              <w:t>ROC-AUC</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0.929</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b/>
                <w:bCs/>
                <w:szCs w:val="24"/>
                <w:lang w:val="tr-TR" w:eastAsia="tr-TR"/>
              </w:rPr>
              <w:t xml:space="preserve">True </w:t>
            </w:r>
            <w:proofErr w:type="spellStart"/>
            <w:r w:rsidRPr="00CE7181">
              <w:rPr>
                <w:rFonts w:eastAsia="Times New Roman" w:cs="Times New Roman"/>
                <w:b/>
                <w:bCs/>
                <w:szCs w:val="24"/>
                <w:lang w:val="tr-TR" w:eastAsia="tr-TR"/>
              </w:rPr>
              <w:t>Benign</w:t>
            </w:r>
            <w:proofErr w:type="spellEnd"/>
            <w:r w:rsidRPr="00CE7181">
              <w:rPr>
                <w:rFonts w:eastAsia="Times New Roman" w:cs="Times New Roman"/>
                <w:b/>
                <w:bCs/>
                <w:szCs w:val="24"/>
                <w:lang w:val="tr-TR" w:eastAsia="tr-TR"/>
              </w:rPr>
              <w:t xml:space="preserve"> (TN)</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78 317</w:t>
            </w:r>
          </w:p>
        </w:tc>
      </w:tr>
      <w:tr w:rsidR="00CE7181" w:rsidRPr="00CE7181" w:rsidTr="00CE7181">
        <w:trPr>
          <w:trHeight w:val="303"/>
        </w:trPr>
        <w:tc>
          <w:tcPr>
            <w:tcW w:w="3823" w:type="dxa"/>
            <w:hideMark/>
          </w:tcPr>
          <w:p w:rsidR="00CE7181" w:rsidRPr="00CE7181" w:rsidRDefault="00CE7181" w:rsidP="00CE7181">
            <w:pPr>
              <w:jc w:val="left"/>
              <w:rPr>
                <w:rFonts w:eastAsia="Times New Roman" w:cs="Times New Roman"/>
                <w:szCs w:val="24"/>
                <w:lang w:val="tr-TR" w:eastAsia="tr-TR"/>
              </w:rPr>
            </w:pPr>
            <w:proofErr w:type="spellStart"/>
            <w:r w:rsidRPr="00CE7181">
              <w:rPr>
                <w:rFonts w:eastAsia="Times New Roman" w:cs="Times New Roman"/>
                <w:b/>
                <w:bCs/>
                <w:szCs w:val="24"/>
                <w:lang w:val="tr-TR" w:eastAsia="tr-TR"/>
              </w:rPr>
              <w:t>False</w:t>
            </w:r>
            <w:proofErr w:type="spellEnd"/>
            <w:r w:rsidRPr="00CE7181">
              <w:rPr>
                <w:rFonts w:eastAsia="Times New Roman" w:cs="Times New Roman"/>
                <w:b/>
                <w:bCs/>
                <w:szCs w:val="24"/>
                <w:lang w:val="tr-TR" w:eastAsia="tr-TR"/>
              </w:rPr>
              <w:t xml:space="preserve"> </w:t>
            </w:r>
            <w:proofErr w:type="spellStart"/>
            <w:r w:rsidRPr="00CE7181">
              <w:rPr>
                <w:rFonts w:eastAsia="Times New Roman" w:cs="Times New Roman"/>
                <w:b/>
                <w:bCs/>
                <w:szCs w:val="24"/>
                <w:lang w:val="tr-TR" w:eastAsia="tr-TR"/>
              </w:rPr>
              <w:t>Positive</w:t>
            </w:r>
            <w:proofErr w:type="spellEnd"/>
            <w:r w:rsidRPr="00CE7181">
              <w:rPr>
                <w:rFonts w:eastAsia="Times New Roman" w:cs="Times New Roman"/>
                <w:b/>
                <w:bCs/>
                <w:szCs w:val="24"/>
                <w:lang w:val="tr-TR" w:eastAsia="tr-TR"/>
              </w:rPr>
              <w:t xml:space="preserve"> (FP)</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1 818</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proofErr w:type="spellStart"/>
            <w:r w:rsidRPr="00CE7181">
              <w:rPr>
                <w:rFonts w:eastAsia="Times New Roman" w:cs="Times New Roman"/>
                <w:b/>
                <w:bCs/>
                <w:szCs w:val="24"/>
                <w:lang w:val="tr-TR" w:eastAsia="tr-TR"/>
              </w:rPr>
              <w:t>False</w:t>
            </w:r>
            <w:proofErr w:type="spellEnd"/>
            <w:r w:rsidRPr="00CE7181">
              <w:rPr>
                <w:rFonts w:eastAsia="Times New Roman" w:cs="Times New Roman"/>
                <w:b/>
                <w:bCs/>
                <w:szCs w:val="24"/>
                <w:lang w:val="tr-TR" w:eastAsia="tr-TR"/>
              </w:rPr>
              <w:t xml:space="preserve"> </w:t>
            </w:r>
            <w:proofErr w:type="spellStart"/>
            <w:r w:rsidRPr="00CE7181">
              <w:rPr>
                <w:rFonts w:eastAsia="Times New Roman" w:cs="Times New Roman"/>
                <w:b/>
                <w:bCs/>
                <w:szCs w:val="24"/>
                <w:lang w:val="tr-TR" w:eastAsia="tr-TR"/>
              </w:rPr>
              <w:t>Negative</w:t>
            </w:r>
            <w:proofErr w:type="spellEnd"/>
            <w:r w:rsidRPr="00CE7181">
              <w:rPr>
                <w:rFonts w:eastAsia="Times New Roman" w:cs="Times New Roman"/>
                <w:b/>
                <w:bCs/>
                <w:szCs w:val="24"/>
                <w:lang w:val="tr-TR" w:eastAsia="tr-TR"/>
              </w:rPr>
              <w:t xml:space="preserve"> (FN)</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11 639</w:t>
            </w:r>
          </w:p>
        </w:tc>
      </w:tr>
      <w:tr w:rsidR="00CE7181" w:rsidRPr="00CE7181" w:rsidTr="00CE7181">
        <w:trPr>
          <w:trHeight w:val="317"/>
        </w:trPr>
        <w:tc>
          <w:tcPr>
            <w:tcW w:w="3823" w:type="dxa"/>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b/>
                <w:bCs/>
                <w:szCs w:val="24"/>
                <w:lang w:val="tr-TR" w:eastAsia="tr-TR"/>
              </w:rPr>
              <w:t>True Attack (TP)</w:t>
            </w:r>
          </w:p>
        </w:tc>
        <w:tc>
          <w:tcPr>
            <w:tcW w:w="0" w:type="auto"/>
            <w:hideMark/>
          </w:tcPr>
          <w:p w:rsidR="00CE7181" w:rsidRPr="00CE7181" w:rsidRDefault="00CE7181" w:rsidP="00CE7181">
            <w:pPr>
              <w:jc w:val="left"/>
              <w:rPr>
                <w:rFonts w:eastAsia="Times New Roman" w:cs="Times New Roman"/>
                <w:szCs w:val="24"/>
                <w:lang w:val="tr-TR" w:eastAsia="tr-TR"/>
              </w:rPr>
            </w:pPr>
            <w:r w:rsidRPr="00CE7181">
              <w:rPr>
                <w:rFonts w:eastAsia="Times New Roman" w:cs="Times New Roman"/>
                <w:szCs w:val="24"/>
                <w:lang w:val="tr-TR" w:eastAsia="tr-TR"/>
              </w:rPr>
              <w:t>45 361</w:t>
            </w:r>
          </w:p>
        </w:tc>
      </w:tr>
    </w:tbl>
    <w:p w:rsidR="007F1275" w:rsidRDefault="00CE7181" w:rsidP="007F1275">
      <w:proofErr w:type="spellStart"/>
      <w:r>
        <w:t>Tablo</w:t>
      </w:r>
      <w:proofErr w:type="spellEnd"/>
      <w:r>
        <w:t xml:space="preserve"> 1. </w:t>
      </w:r>
      <w:proofErr w:type="spellStart"/>
      <w:r>
        <w:t>Sonuçlar</w:t>
      </w:r>
      <w:proofErr w:type="spellEnd"/>
    </w:p>
    <w:p w:rsidR="007F1275" w:rsidRDefault="007F1275" w:rsidP="007F1275">
      <w:r>
        <w:rPr>
          <w:noProof/>
        </w:rPr>
        <w:drawing>
          <wp:inline distT="0" distB="0" distL="0" distR="0">
            <wp:extent cx="4076700" cy="3261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3261360"/>
                    </a:xfrm>
                    <a:prstGeom prst="rect">
                      <a:avLst/>
                    </a:prstGeom>
                    <a:noFill/>
                    <a:ln>
                      <a:noFill/>
                    </a:ln>
                  </pic:spPr>
                </pic:pic>
              </a:graphicData>
            </a:graphic>
          </wp:inline>
        </w:drawing>
      </w:r>
    </w:p>
    <w:p w:rsidR="007F1275" w:rsidRDefault="007F1275" w:rsidP="007F1275">
      <w:proofErr w:type="spellStart"/>
      <w:r>
        <w:t>Şekil</w:t>
      </w:r>
      <w:proofErr w:type="spellEnd"/>
      <w:r>
        <w:t xml:space="preserve"> 3. ROC </w:t>
      </w:r>
      <w:proofErr w:type="spellStart"/>
      <w:r>
        <w:t>eğrisi</w:t>
      </w:r>
      <w:proofErr w:type="spellEnd"/>
    </w:p>
    <w:p w:rsidR="007F1275" w:rsidRDefault="007F1275" w:rsidP="007F1275">
      <w:r>
        <w:rPr>
          <w:noProof/>
        </w:rPr>
        <w:lastRenderedPageBreak/>
        <w:drawing>
          <wp:inline distT="0" distB="0" distL="0" distR="0">
            <wp:extent cx="4064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0" cy="3048000"/>
                    </a:xfrm>
                    <a:prstGeom prst="rect">
                      <a:avLst/>
                    </a:prstGeom>
                    <a:noFill/>
                    <a:ln>
                      <a:noFill/>
                    </a:ln>
                  </pic:spPr>
                </pic:pic>
              </a:graphicData>
            </a:graphic>
          </wp:inline>
        </w:drawing>
      </w:r>
    </w:p>
    <w:p w:rsidR="009D0BEB" w:rsidRPr="007F1275" w:rsidRDefault="009D0BEB" w:rsidP="007F1275">
      <w:proofErr w:type="spellStart"/>
      <w:r>
        <w:t>Şekil</w:t>
      </w:r>
      <w:proofErr w:type="spellEnd"/>
      <w:r>
        <w:t xml:space="preserve"> 4. </w:t>
      </w:r>
      <w:proofErr w:type="spellStart"/>
      <w:r>
        <w:t>Karmaşıklık</w:t>
      </w:r>
      <w:proofErr w:type="spellEnd"/>
      <w:r>
        <w:t xml:space="preserve"> </w:t>
      </w:r>
      <w:proofErr w:type="spellStart"/>
      <w:r>
        <w:t>Matrisi</w:t>
      </w:r>
      <w:proofErr w:type="spellEnd"/>
    </w:p>
    <w:p w:rsidR="00991923" w:rsidRDefault="00676423" w:rsidP="00286A36">
      <w:pPr>
        <w:pStyle w:val="Heading2"/>
      </w:pPr>
      <w:bookmarkStart w:id="7" w:name="_Toc213434574"/>
      <w:r>
        <w:t xml:space="preserve">5. </w:t>
      </w:r>
      <w:proofErr w:type="spellStart"/>
      <w:r w:rsidR="00AE2473">
        <w:t>Genel</w:t>
      </w:r>
      <w:proofErr w:type="spellEnd"/>
      <w:r w:rsidR="00AE2473">
        <w:t xml:space="preserve"> </w:t>
      </w:r>
      <w:proofErr w:type="spellStart"/>
      <w:r w:rsidR="00AE2473">
        <w:t>Değerlendirme</w:t>
      </w:r>
      <w:proofErr w:type="spellEnd"/>
      <w:r w:rsidR="00AE2473">
        <w:t xml:space="preserve"> </w:t>
      </w:r>
      <w:proofErr w:type="spellStart"/>
      <w:r w:rsidR="00AE2473">
        <w:t>ve</w:t>
      </w:r>
      <w:proofErr w:type="spellEnd"/>
      <w:r w:rsidR="00AE2473">
        <w:t xml:space="preserve"> </w:t>
      </w:r>
      <w:proofErr w:type="spellStart"/>
      <w:r w:rsidR="00AE2473">
        <w:t>Yorum</w:t>
      </w:r>
      <w:bookmarkEnd w:id="7"/>
      <w:proofErr w:type="spellEnd"/>
    </w:p>
    <w:p w:rsidR="00D01FB9" w:rsidRPr="00D01FB9" w:rsidRDefault="00D01FB9" w:rsidP="00D01FB9">
      <w:pPr>
        <w:rPr>
          <w:lang w:val="tr-TR" w:eastAsia="tr-TR"/>
        </w:rPr>
      </w:pPr>
      <w:r w:rsidRPr="00D01FB9">
        <w:rPr>
          <w:lang w:val="tr-TR" w:eastAsia="tr-TR"/>
        </w:rPr>
        <w:t xml:space="preserve">Bu ödev kapsamında </w:t>
      </w:r>
      <w:proofErr w:type="spellStart"/>
      <w:r w:rsidRPr="00D01FB9">
        <w:rPr>
          <w:lang w:val="tr-TR" w:eastAsia="tr-TR"/>
        </w:rPr>
        <w:t>Logistic</w:t>
      </w:r>
      <w:proofErr w:type="spellEnd"/>
      <w:r w:rsidRPr="00D01FB9">
        <w:rPr>
          <w:lang w:val="tr-TR" w:eastAsia="tr-TR"/>
        </w:rPr>
        <w:t xml:space="preserve"> </w:t>
      </w:r>
      <w:proofErr w:type="spellStart"/>
      <w:r w:rsidRPr="00D01FB9">
        <w:rPr>
          <w:lang w:val="tr-TR" w:eastAsia="tr-TR"/>
        </w:rPr>
        <w:t>Regression</w:t>
      </w:r>
      <w:proofErr w:type="spellEnd"/>
      <w:r w:rsidRPr="00D01FB9">
        <w:rPr>
          <w:lang w:val="tr-TR" w:eastAsia="tr-TR"/>
        </w:rPr>
        <w:t xml:space="preserve"> yöntemi kullanılarak saldırı ve normal trafik verileri sınıflandırılmıştır. Elde edilen sonuçlara göre model genel olarak başarılı performans göstermiş, özellikle </w:t>
      </w:r>
      <w:proofErr w:type="spellStart"/>
      <w:r w:rsidRPr="00D01FB9">
        <w:rPr>
          <w:lang w:val="tr-TR" w:eastAsia="tr-TR"/>
        </w:rPr>
        <w:t>benign</w:t>
      </w:r>
      <w:proofErr w:type="spellEnd"/>
      <w:r w:rsidRPr="00D01FB9">
        <w:rPr>
          <w:lang w:val="tr-TR" w:eastAsia="tr-TR"/>
        </w:rPr>
        <w:t xml:space="preserve"> (normal) verileri ayırt etmede yüksek doğruluk sağlamıştır. </w:t>
      </w:r>
      <w:proofErr w:type="spellStart"/>
      <w:r w:rsidRPr="00D01FB9">
        <w:rPr>
          <w:lang w:val="tr-TR" w:eastAsia="tr-TR"/>
        </w:rPr>
        <w:t>Accuracy</w:t>
      </w:r>
      <w:proofErr w:type="spellEnd"/>
      <w:r w:rsidRPr="00D01FB9">
        <w:rPr>
          <w:lang w:val="tr-TR" w:eastAsia="tr-TR"/>
        </w:rPr>
        <w:t xml:space="preserve"> değeri %90 seviyesinde, ROC-AUC değeri ise 0.929 olarak elde edilmiş ve modelin sınıflar arasında ayırt edici bir yapıya sahip olduğu görülmüştür.</w:t>
      </w:r>
    </w:p>
    <w:p w:rsidR="00D01FB9" w:rsidRPr="00D01FB9" w:rsidRDefault="00D01FB9" w:rsidP="00D01FB9">
      <w:pPr>
        <w:rPr>
          <w:lang w:val="tr-TR" w:eastAsia="tr-TR"/>
        </w:rPr>
      </w:pPr>
      <w:r w:rsidRPr="00D01FB9">
        <w:rPr>
          <w:lang w:val="tr-TR" w:eastAsia="tr-TR"/>
        </w:rPr>
        <w:t xml:space="preserve">Precision değerinin yüksek olması modelin yanlış alarm üretmediğini, ancak </w:t>
      </w:r>
      <w:proofErr w:type="spellStart"/>
      <w:r w:rsidRPr="00D01FB9">
        <w:rPr>
          <w:lang w:val="tr-TR" w:eastAsia="tr-TR"/>
        </w:rPr>
        <w:t>Recall</w:t>
      </w:r>
      <w:proofErr w:type="spellEnd"/>
      <w:r w:rsidRPr="00D01FB9">
        <w:rPr>
          <w:lang w:val="tr-TR" w:eastAsia="tr-TR"/>
        </w:rPr>
        <w:t xml:space="preserve"> değerinin daha düşük olması bazı saldırı örneklerinin tespit edilemediğini göstermektedir. Bu durum, saldırı sınıfının daha iyi yakalanması için eşik değeri ayarlama, farklı modeller deneme veya veri dengele</w:t>
      </w:r>
      <w:bookmarkStart w:id="8" w:name="_GoBack"/>
      <w:bookmarkEnd w:id="8"/>
      <w:r w:rsidRPr="00D01FB9">
        <w:rPr>
          <w:lang w:val="tr-TR" w:eastAsia="tr-TR"/>
        </w:rPr>
        <w:t>me yöntemlerinin kullanılabileceğini göstermektedir.</w:t>
      </w:r>
    </w:p>
    <w:p w:rsidR="00D01FB9" w:rsidRPr="00D01FB9" w:rsidRDefault="00D01FB9" w:rsidP="00D01FB9">
      <w:pPr>
        <w:rPr>
          <w:lang w:val="tr-TR" w:eastAsia="tr-TR"/>
        </w:rPr>
      </w:pPr>
      <w:r w:rsidRPr="00D01FB9">
        <w:rPr>
          <w:lang w:val="tr-TR" w:eastAsia="tr-TR"/>
        </w:rPr>
        <w:t xml:space="preserve">Genel olarak </w:t>
      </w:r>
      <w:proofErr w:type="spellStart"/>
      <w:r w:rsidRPr="00D01FB9">
        <w:rPr>
          <w:lang w:val="tr-TR" w:eastAsia="tr-TR"/>
        </w:rPr>
        <w:t>Logistic</w:t>
      </w:r>
      <w:proofErr w:type="spellEnd"/>
      <w:r w:rsidRPr="00D01FB9">
        <w:rPr>
          <w:lang w:val="tr-TR" w:eastAsia="tr-TR"/>
        </w:rPr>
        <w:t xml:space="preserve"> </w:t>
      </w:r>
      <w:proofErr w:type="spellStart"/>
      <w:r w:rsidRPr="00D01FB9">
        <w:rPr>
          <w:lang w:val="tr-TR" w:eastAsia="tr-TR"/>
        </w:rPr>
        <w:t>Regression</w:t>
      </w:r>
      <w:proofErr w:type="spellEnd"/>
      <w:r w:rsidRPr="00D01FB9">
        <w:rPr>
          <w:lang w:val="tr-TR" w:eastAsia="tr-TR"/>
        </w:rPr>
        <w:t xml:space="preserve"> modeli doğru şekilde uygulanmış, metrikler hesaplanmış ve sınıflandırma başarısı test verisi üzerinde doğrulanmıştır. Modelin performansı kabul edilebilir düzeydedir ve temel sınıflandırma yaklaşımı olarak uygun sonuçlar vermiştir.</w:t>
      </w:r>
    </w:p>
    <w:p w:rsidR="00991923" w:rsidRDefault="00AE2473">
      <w:r>
        <w:br/>
      </w:r>
    </w:p>
    <w:sectPr w:rsidR="00991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C30EA"/>
    <w:multiLevelType w:val="multilevel"/>
    <w:tmpl w:val="8EF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5702D"/>
    <w:multiLevelType w:val="multilevel"/>
    <w:tmpl w:val="041F001F"/>
    <w:lvl w:ilvl="0">
      <w:start w:val="1"/>
      <w:numFmt w:val="decimal"/>
      <w:lvlText w:val="%1."/>
      <w:lvlJc w:val="left"/>
      <w:pPr>
        <w:ind w:left="360" w:hanging="360"/>
      </w:p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C763C85"/>
    <w:multiLevelType w:val="multilevel"/>
    <w:tmpl w:val="FD0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A0459"/>
    <w:multiLevelType w:val="multilevel"/>
    <w:tmpl w:val="F05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46742"/>
    <w:multiLevelType w:val="multilevel"/>
    <w:tmpl w:val="469C3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1143AEF"/>
    <w:multiLevelType w:val="multilevel"/>
    <w:tmpl w:val="415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25912"/>
    <w:multiLevelType w:val="multilevel"/>
    <w:tmpl w:val="87C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5"/>
  </w:num>
  <w:num w:numId="13">
    <w:abstractNumId w:val="14"/>
  </w:num>
  <w:num w:numId="14">
    <w:abstractNumId w:val="12"/>
  </w:num>
  <w:num w:numId="15">
    <w:abstractNumId w:val="9"/>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C9F"/>
    <w:rsid w:val="000209E5"/>
    <w:rsid w:val="00034616"/>
    <w:rsid w:val="0006063C"/>
    <w:rsid w:val="000B18C9"/>
    <w:rsid w:val="000B5510"/>
    <w:rsid w:val="000C12D7"/>
    <w:rsid w:val="00130C65"/>
    <w:rsid w:val="0015074B"/>
    <w:rsid w:val="00186278"/>
    <w:rsid w:val="00191096"/>
    <w:rsid w:val="001D0975"/>
    <w:rsid w:val="001D29DF"/>
    <w:rsid w:val="00242917"/>
    <w:rsid w:val="00244464"/>
    <w:rsid w:val="002809C5"/>
    <w:rsid w:val="00286A36"/>
    <w:rsid w:val="0029639D"/>
    <w:rsid w:val="00312339"/>
    <w:rsid w:val="00326F90"/>
    <w:rsid w:val="00327076"/>
    <w:rsid w:val="00363E83"/>
    <w:rsid w:val="003965D6"/>
    <w:rsid w:val="004070D6"/>
    <w:rsid w:val="0043254C"/>
    <w:rsid w:val="004643EA"/>
    <w:rsid w:val="005007A7"/>
    <w:rsid w:val="0054781E"/>
    <w:rsid w:val="00585298"/>
    <w:rsid w:val="00676423"/>
    <w:rsid w:val="006857EC"/>
    <w:rsid w:val="006D01CF"/>
    <w:rsid w:val="006D4D3D"/>
    <w:rsid w:val="006E4E85"/>
    <w:rsid w:val="006F3F2D"/>
    <w:rsid w:val="00710BC7"/>
    <w:rsid w:val="00717A03"/>
    <w:rsid w:val="00735924"/>
    <w:rsid w:val="00777DB2"/>
    <w:rsid w:val="00785F50"/>
    <w:rsid w:val="007E03D0"/>
    <w:rsid w:val="007F1275"/>
    <w:rsid w:val="00842B89"/>
    <w:rsid w:val="008F7BB0"/>
    <w:rsid w:val="009258F7"/>
    <w:rsid w:val="0093028B"/>
    <w:rsid w:val="0097490D"/>
    <w:rsid w:val="00977A1A"/>
    <w:rsid w:val="00991923"/>
    <w:rsid w:val="009B397B"/>
    <w:rsid w:val="009D0BEB"/>
    <w:rsid w:val="00A86926"/>
    <w:rsid w:val="00AA1D8D"/>
    <w:rsid w:val="00AB7F09"/>
    <w:rsid w:val="00AD454F"/>
    <w:rsid w:val="00AE2473"/>
    <w:rsid w:val="00B00655"/>
    <w:rsid w:val="00B23345"/>
    <w:rsid w:val="00B3310F"/>
    <w:rsid w:val="00B47730"/>
    <w:rsid w:val="00B83ED8"/>
    <w:rsid w:val="00BA13C5"/>
    <w:rsid w:val="00BA6356"/>
    <w:rsid w:val="00BC0A47"/>
    <w:rsid w:val="00BE6961"/>
    <w:rsid w:val="00C47040"/>
    <w:rsid w:val="00C644D1"/>
    <w:rsid w:val="00C87C0A"/>
    <w:rsid w:val="00CB0664"/>
    <w:rsid w:val="00CE7181"/>
    <w:rsid w:val="00D01FB9"/>
    <w:rsid w:val="00D73316"/>
    <w:rsid w:val="00DC68DB"/>
    <w:rsid w:val="00E20AD3"/>
    <w:rsid w:val="00E32F3B"/>
    <w:rsid w:val="00E41B56"/>
    <w:rsid w:val="00E73C77"/>
    <w:rsid w:val="00ED75B8"/>
    <w:rsid w:val="00F929BB"/>
    <w:rsid w:val="00FA6E13"/>
    <w:rsid w:val="00FB2B93"/>
    <w:rsid w:val="00FC693F"/>
    <w:rsid w:val="00FE55EC"/>
    <w:rsid w:val="00FE78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F2DE2"/>
  <w14:defaultImageDpi w14:val="300"/>
  <w15:docId w15:val="{1DA59E2E-8065-4E4C-B8AD-8CC67D90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6961"/>
    <w:rPr>
      <w:rFonts w:ascii="Times New Roman" w:hAnsi="Times New Roman"/>
      <w:sz w:val="24"/>
    </w:rPr>
  </w:style>
  <w:style w:type="paragraph" w:styleId="Heading1">
    <w:name w:val="heading 1"/>
    <w:basedOn w:val="Normal"/>
    <w:next w:val="Normal"/>
    <w:link w:val="Heading1Char"/>
    <w:uiPriority w:val="9"/>
    <w:qFormat/>
    <w:rsid w:val="009B397B"/>
    <w:pPr>
      <w:keepNext/>
      <w:keepLines/>
      <w:spacing w:before="480" w:after="0"/>
      <w:jc w:val="left"/>
      <w:outlineLvl w:val="0"/>
    </w:pPr>
    <w:rPr>
      <w:rFonts w:eastAsiaTheme="majorEastAsia" w:cstheme="majorBidi"/>
      <w:b/>
      <w:bCs/>
      <w:color w:val="1F497D" w:themeColor="text2"/>
      <w:sz w:val="30"/>
      <w:szCs w:val="28"/>
    </w:rPr>
  </w:style>
  <w:style w:type="paragraph" w:styleId="Heading2">
    <w:name w:val="heading 2"/>
    <w:basedOn w:val="Normal"/>
    <w:next w:val="Normal"/>
    <w:link w:val="Heading2Char"/>
    <w:uiPriority w:val="9"/>
    <w:unhideWhenUsed/>
    <w:qFormat/>
    <w:rsid w:val="009B397B"/>
    <w:pPr>
      <w:keepNext/>
      <w:keepLines/>
      <w:spacing w:before="200" w:after="0"/>
      <w:jc w:val="left"/>
      <w:outlineLvl w:val="1"/>
    </w:pPr>
    <w:rPr>
      <w:rFonts w:eastAsiaTheme="majorEastAsia" w:cstheme="majorBidi"/>
      <w:b/>
      <w:bCs/>
      <w:color w:val="1F497D" w:themeColor="text2"/>
      <w:sz w:val="28"/>
      <w:szCs w:val="26"/>
    </w:rPr>
  </w:style>
  <w:style w:type="paragraph" w:styleId="Heading3">
    <w:name w:val="heading 3"/>
    <w:basedOn w:val="Normal"/>
    <w:next w:val="Normal"/>
    <w:link w:val="Heading3Char"/>
    <w:uiPriority w:val="9"/>
    <w:unhideWhenUsed/>
    <w:qFormat/>
    <w:rsid w:val="009B397B"/>
    <w:pPr>
      <w:keepNext/>
      <w:keepLines/>
      <w:spacing w:before="200" w:after="0"/>
      <w:jc w:val="left"/>
      <w:outlineLvl w:val="2"/>
    </w:pPr>
    <w:rPr>
      <w:rFonts w:eastAsiaTheme="majorEastAsia" w:cstheme="majorBidi"/>
      <w:b/>
      <w:bCs/>
      <w:color w:val="1F497D" w:themeColor="text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B397B"/>
    <w:rPr>
      <w:rFonts w:ascii="Times New Roman" w:eastAsiaTheme="majorEastAsia" w:hAnsi="Times New Roman" w:cstheme="majorBidi"/>
      <w:b/>
      <w:bCs/>
      <w:color w:val="1F497D" w:themeColor="text2"/>
      <w:sz w:val="30"/>
      <w:szCs w:val="28"/>
    </w:rPr>
  </w:style>
  <w:style w:type="character" w:customStyle="1" w:styleId="Heading2Char">
    <w:name w:val="Heading 2 Char"/>
    <w:basedOn w:val="DefaultParagraphFont"/>
    <w:link w:val="Heading2"/>
    <w:uiPriority w:val="9"/>
    <w:rsid w:val="009B397B"/>
    <w:rPr>
      <w:rFonts w:ascii="Times New Roman" w:eastAsiaTheme="majorEastAsia" w:hAnsi="Times New Roman" w:cstheme="majorBidi"/>
      <w:b/>
      <w:bCs/>
      <w:color w:val="1F497D" w:themeColor="text2"/>
      <w:sz w:val="28"/>
      <w:szCs w:val="26"/>
    </w:rPr>
  </w:style>
  <w:style w:type="character" w:customStyle="1" w:styleId="Heading3Char">
    <w:name w:val="Heading 3 Char"/>
    <w:basedOn w:val="DefaultParagraphFont"/>
    <w:link w:val="Heading3"/>
    <w:uiPriority w:val="9"/>
    <w:rsid w:val="009B397B"/>
    <w:rPr>
      <w:rFonts w:ascii="Times New Roman" w:eastAsiaTheme="majorEastAsia" w:hAnsi="Times New Roman" w:cstheme="majorBidi"/>
      <w:b/>
      <w:bCs/>
      <w:color w:val="1F497D" w:themeColor="text2"/>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9B397B"/>
    <w:pPr>
      <w:spacing w:after="100"/>
      <w:ind w:left="240"/>
    </w:pPr>
  </w:style>
  <w:style w:type="character" w:styleId="Hyperlink">
    <w:name w:val="Hyperlink"/>
    <w:basedOn w:val="DefaultParagraphFont"/>
    <w:uiPriority w:val="99"/>
    <w:unhideWhenUsed/>
    <w:rsid w:val="009B397B"/>
    <w:rPr>
      <w:color w:val="0000FF" w:themeColor="hyperlink"/>
      <w:u w:val="single"/>
    </w:rPr>
  </w:style>
  <w:style w:type="paragraph" w:customStyle="1" w:styleId="Default">
    <w:name w:val="Default"/>
    <w:rsid w:val="009B397B"/>
    <w:pPr>
      <w:autoSpaceDE w:val="0"/>
      <w:autoSpaceDN w:val="0"/>
      <w:adjustRightInd w:val="0"/>
      <w:spacing w:after="0" w:line="240" w:lineRule="auto"/>
    </w:pPr>
    <w:rPr>
      <w:rFonts w:ascii="Times New Roman" w:eastAsiaTheme="minorHAnsi" w:hAnsi="Times New Roman" w:cs="Times New Roman"/>
      <w:color w:val="000000"/>
      <w:sz w:val="24"/>
      <w:szCs w:val="24"/>
      <w:lang w:val="tr-TR"/>
    </w:rPr>
  </w:style>
  <w:style w:type="paragraph" w:styleId="NormalWeb">
    <w:name w:val="Normal (Web)"/>
    <w:basedOn w:val="Normal"/>
    <w:uiPriority w:val="99"/>
    <w:unhideWhenUsed/>
    <w:rsid w:val="00F929BB"/>
    <w:pPr>
      <w:spacing w:before="100" w:beforeAutospacing="1" w:after="100" w:afterAutospacing="1" w:line="240" w:lineRule="auto"/>
      <w:jc w:val="left"/>
    </w:pPr>
    <w:rPr>
      <w:rFonts w:eastAsia="Times New Roman"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4477781">
      <w:bodyDiv w:val="1"/>
      <w:marLeft w:val="0"/>
      <w:marRight w:val="0"/>
      <w:marTop w:val="0"/>
      <w:marBottom w:val="0"/>
      <w:divBdr>
        <w:top w:val="none" w:sz="0" w:space="0" w:color="auto"/>
        <w:left w:val="none" w:sz="0" w:space="0" w:color="auto"/>
        <w:bottom w:val="none" w:sz="0" w:space="0" w:color="auto"/>
        <w:right w:val="none" w:sz="0" w:space="0" w:color="auto"/>
      </w:divBdr>
    </w:div>
    <w:div w:id="884633855">
      <w:bodyDiv w:val="1"/>
      <w:marLeft w:val="0"/>
      <w:marRight w:val="0"/>
      <w:marTop w:val="0"/>
      <w:marBottom w:val="0"/>
      <w:divBdr>
        <w:top w:val="none" w:sz="0" w:space="0" w:color="auto"/>
        <w:left w:val="none" w:sz="0" w:space="0" w:color="auto"/>
        <w:bottom w:val="none" w:sz="0" w:space="0" w:color="auto"/>
        <w:right w:val="none" w:sz="0" w:space="0" w:color="auto"/>
      </w:divBdr>
    </w:div>
    <w:div w:id="926815188">
      <w:bodyDiv w:val="1"/>
      <w:marLeft w:val="0"/>
      <w:marRight w:val="0"/>
      <w:marTop w:val="0"/>
      <w:marBottom w:val="0"/>
      <w:divBdr>
        <w:top w:val="none" w:sz="0" w:space="0" w:color="auto"/>
        <w:left w:val="none" w:sz="0" w:space="0" w:color="auto"/>
        <w:bottom w:val="none" w:sz="0" w:space="0" w:color="auto"/>
        <w:right w:val="none" w:sz="0" w:space="0" w:color="auto"/>
      </w:divBdr>
    </w:div>
    <w:div w:id="938879550">
      <w:bodyDiv w:val="1"/>
      <w:marLeft w:val="0"/>
      <w:marRight w:val="0"/>
      <w:marTop w:val="0"/>
      <w:marBottom w:val="0"/>
      <w:divBdr>
        <w:top w:val="none" w:sz="0" w:space="0" w:color="auto"/>
        <w:left w:val="none" w:sz="0" w:space="0" w:color="auto"/>
        <w:bottom w:val="none" w:sz="0" w:space="0" w:color="auto"/>
        <w:right w:val="none" w:sz="0" w:space="0" w:color="auto"/>
      </w:divBdr>
    </w:div>
    <w:div w:id="1009913660">
      <w:bodyDiv w:val="1"/>
      <w:marLeft w:val="0"/>
      <w:marRight w:val="0"/>
      <w:marTop w:val="0"/>
      <w:marBottom w:val="0"/>
      <w:divBdr>
        <w:top w:val="none" w:sz="0" w:space="0" w:color="auto"/>
        <w:left w:val="none" w:sz="0" w:space="0" w:color="auto"/>
        <w:bottom w:val="none" w:sz="0" w:space="0" w:color="auto"/>
        <w:right w:val="none" w:sz="0" w:space="0" w:color="auto"/>
      </w:divBdr>
    </w:div>
    <w:div w:id="1017274400">
      <w:bodyDiv w:val="1"/>
      <w:marLeft w:val="0"/>
      <w:marRight w:val="0"/>
      <w:marTop w:val="0"/>
      <w:marBottom w:val="0"/>
      <w:divBdr>
        <w:top w:val="none" w:sz="0" w:space="0" w:color="auto"/>
        <w:left w:val="none" w:sz="0" w:space="0" w:color="auto"/>
        <w:bottom w:val="none" w:sz="0" w:space="0" w:color="auto"/>
        <w:right w:val="none" w:sz="0" w:space="0" w:color="auto"/>
      </w:divBdr>
    </w:div>
    <w:div w:id="1069693149">
      <w:bodyDiv w:val="1"/>
      <w:marLeft w:val="0"/>
      <w:marRight w:val="0"/>
      <w:marTop w:val="0"/>
      <w:marBottom w:val="0"/>
      <w:divBdr>
        <w:top w:val="none" w:sz="0" w:space="0" w:color="auto"/>
        <w:left w:val="none" w:sz="0" w:space="0" w:color="auto"/>
        <w:bottom w:val="none" w:sz="0" w:space="0" w:color="auto"/>
        <w:right w:val="none" w:sz="0" w:space="0" w:color="auto"/>
      </w:divBdr>
    </w:div>
    <w:div w:id="1072695898">
      <w:bodyDiv w:val="1"/>
      <w:marLeft w:val="0"/>
      <w:marRight w:val="0"/>
      <w:marTop w:val="0"/>
      <w:marBottom w:val="0"/>
      <w:divBdr>
        <w:top w:val="none" w:sz="0" w:space="0" w:color="auto"/>
        <w:left w:val="none" w:sz="0" w:space="0" w:color="auto"/>
        <w:bottom w:val="none" w:sz="0" w:space="0" w:color="auto"/>
        <w:right w:val="none" w:sz="0" w:space="0" w:color="auto"/>
      </w:divBdr>
    </w:div>
    <w:div w:id="1301762900">
      <w:bodyDiv w:val="1"/>
      <w:marLeft w:val="0"/>
      <w:marRight w:val="0"/>
      <w:marTop w:val="0"/>
      <w:marBottom w:val="0"/>
      <w:divBdr>
        <w:top w:val="none" w:sz="0" w:space="0" w:color="auto"/>
        <w:left w:val="none" w:sz="0" w:space="0" w:color="auto"/>
        <w:bottom w:val="none" w:sz="0" w:space="0" w:color="auto"/>
        <w:right w:val="none" w:sz="0" w:space="0" w:color="auto"/>
      </w:divBdr>
    </w:div>
    <w:div w:id="1393580482">
      <w:bodyDiv w:val="1"/>
      <w:marLeft w:val="0"/>
      <w:marRight w:val="0"/>
      <w:marTop w:val="0"/>
      <w:marBottom w:val="0"/>
      <w:divBdr>
        <w:top w:val="none" w:sz="0" w:space="0" w:color="auto"/>
        <w:left w:val="none" w:sz="0" w:space="0" w:color="auto"/>
        <w:bottom w:val="none" w:sz="0" w:space="0" w:color="auto"/>
        <w:right w:val="none" w:sz="0" w:space="0" w:color="auto"/>
      </w:divBdr>
    </w:div>
    <w:div w:id="1424104427">
      <w:bodyDiv w:val="1"/>
      <w:marLeft w:val="0"/>
      <w:marRight w:val="0"/>
      <w:marTop w:val="0"/>
      <w:marBottom w:val="0"/>
      <w:divBdr>
        <w:top w:val="none" w:sz="0" w:space="0" w:color="auto"/>
        <w:left w:val="none" w:sz="0" w:space="0" w:color="auto"/>
        <w:bottom w:val="none" w:sz="0" w:space="0" w:color="auto"/>
        <w:right w:val="none" w:sz="0" w:space="0" w:color="auto"/>
      </w:divBdr>
    </w:div>
    <w:div w:id="1537888530">
      <w:bodyDiv w:val="1"/>
      <w:marLeft w:val="0"/>
      <w:marRight w:val="0"/>
      <w:marTop w:val="0"/>
      <w:marBottom w:val="0"/>
      <w:divBdr>
        <w:top w:val="none" w:sz="0" w:space="0" w:color="auto"/>
        <w:left w:val="none" w:sz="0" w:space="0" w:color="auto"/>
        <w:bottom w:val="none" w:sz="0" w:space="0" w:color="auto"/>
        <w:right w:val="none" w:sz="0" w:space="0" w:color="auto"/>
      </w:divBdr>
    </w:div>
    <w:div w:id="2078285592">
      <w:bodyDiv w:val="1"/>
      <w:marLeft w:val="0"/>
      <w:marRight w:val="0"/>
      <w:marTop w:val="0"/>
      <w:marBottom w:val="0"/>
      <w:divBdr>
        <w:top w:val="none" w:sz="0" w:space="0" w:color="auto"/>
        <w:left w:val="none" w:sz="0" w:space="0" w:color="auto"/>
        <w:bottom w:val="none" w:sz="0" w:space="0" w:color="auto"/>
        <w:right w:val="none" w:sz="0" w:space="0" w:color="auto"/>
      </w:divBdr>
    </w:div>
    <w:div w:id="21064588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ACCAE-DFFB-4F7A-BFEB-FAB3EF51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burak.dogan.2@roketsan.com.tr</dc:creator>
  <cp:keywords/>
  <dc:description>generated by python-docx</dc:description>
  <cp:lastModifiedBy>Burak Doğan</cp:lastModifiedBy>
  <cp:revision>75</cp:revision>
  <dcterms:created xsi:type="dcterms:W3CDTF">2013-12-23T23:15:00Z</dcterms:created>
  <dcterms:modified xsi:type="dcterms:W3CDTF">2025-11-07T16:02:00Z</dcterms:modified>
  <cp:category/>
</cp:coreProperties>
</file>